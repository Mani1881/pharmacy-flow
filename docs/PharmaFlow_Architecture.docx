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40AF"/>
          <w:sz w:val="72"/>
        </w:rPr>
        <w:t>PharmaFlow</w:t>
      </w:r>
    </w:p>
    <w:p>
      <w:pPr>
        <w:jc w:val="center"/>
      </w:pPr>
      <w:r>
        <w:rPr>
          <w:color w:val="0F766E"/>
          <w:sz w:val="36"/>
        </w:rPr>
        <w:t>Pharmacy Chain Management Platform</w:t>
      </w:r>
    </w:p>
    <w:p/>
    <w:p/>
    <w:p>
      <w:pPr>
        <w:jc w:val="center"/>
      </w:pPr>
      <w:r>
        <w:rPr>
          <w:b/>
          <w:color w:val="374151"/>
          <w:sz w:val="28"/>
        </w:rPr>
        <w:t>Comprehensive Architecture &amp; Technical Documentation</w:t>
      </w:r>
    </w:p>
    <w:p/>
    <w:p>
      <w:pPr>
        <w:jc w:val="center"/>
      </w:pPr>
      <w:r>
        <w:rPr>
          <w:color w:val="374151"/>
          <w:sz w:val="22"/>
        </w:rPr>
        <w:t>Document Version: 1.0  |  Date: April 05, 2026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Microservices</w:t>
              <w:br/>
            </w:r>
            <w:r>
              <w:rPr>
                <w:color w:val="DBEAFE"/>
                <w:sz w:val="18"/>
              </w:rPr>
              <w:t>6 FastAPI Services</w:t>
            </w:r>
          </w:p>
        </w:tc>
        <w:tc>
          <w:tcPr>
            <w:tcW w:type="dxa" w:w="23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Frontend</w:t>
              <w:br/>
            </w:r>
            <w:r>
              <w:rPr>
                <w:color w:val="DBEAFE"/>
                <w:sz w:val="18"/>
              </w:rPr>
              <w:t>React + TypeScript</w:t>
            </w:r>
          </w:p>
        </w:tc>
        <w:tc>
          <w:tcPr>
            <w:tcW w:type="dxa" w:w="23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Database</w:t>
              <w:br/>
            </w:r>
            <w:r>
              <w:rPr>
                <w:color w:val="DBEAFE"/>
                <w:sz w:val="18"/>
              </w:rPr>
              <w:t>PostgreSQL + Redis</w:t>
            </w:r>
          </w:p>
        </w:tc>
        <w:tc>
          <w:tcPr>
            <w:tcW w:type="dxa" w:w="234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Security</w:t>
              <w:br/>
            </w:r>
            <w:r>
              <w:rPr>
                <w:color w:val="DBEAFE"/>
                <w:sz w:val="18"/>
              </w:rPr>
              <w:t>JWT + RBAC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40AF"/>
        </w:rPr>
        <w:t>Table of Contents</w:t>
      </w:r>
    </w:p>
    <w:p>
      <w:r>
        <w:rPr>
          <w:b/>
          <w:sz w:val="20"/>
        </w:rPr>
        <w:t xml:space="preserve">  1  Executive Summary .....................................</w:t>
      </w:r>
    </w:p>
    <w:p>
      <w:r>
        <w:rPr>
          <w:b/>
          <w:sz w:val="20"/>
        </w:rPr>
        <w:t xml:space="preserve">  2  Microservices Architecture Overview ...................</w:t>
      </w:r>
    </w:p>
    <w:p>
      <w:r>
        <w:rPr>
          <w:sz w:val="20"/>
        </w:rPr>
        <w:t xml:space="preserve">  2.1  Auth Service (Port 8000) ............................</w:t>
      </w:r>
    </w:p>
    <w:p>
      <w:r>
        <w:rPr>
          <w:sz w:val="20"/>
        </w:rPr>
        <w:t xml:space="preserve">  2.2  Inventory Service (Port 8001) .......................</w:t>
      </w:r>
    </w:p>
    <w:p>
      <w:r>
        <w:rPr>
          <w:sz w:val="20"/>
        </w:rPr>
        <w:t xml:space="preserve">  2.3  POS Service (Port 8002) .............................</w:t>
      </w:r>
    </w:p>
    <w:p>
      <w:r>
        <w:rPr>
          <w:sz w:val="20"/>
        </w:rPr>
        <w:t xml:space="preserve">  2.4  Orders Service (Port 8003) ..........................</w:t>
      </w:r>
    </w:p>
    <w:p>
      <w:r>
        <w:rPr>
          <w:sz w:val="20"/>
        </w:rPr>
        <w:t xml:space="preserve">  2.5  Analytics Service (Port 8004) .......................</w:t>
      </w:r>
    </w:p>
    <w:p>
      <w:r>
        <w:rPr>
          <w:sz w:val="20"/>
        </w:rPr>
        <w:t xml:space="preserve">  2.6  AI Service (Port 8005) ..............................</w:t>
      </w:r>
    </w:p>
    <w:p>
      <w:r>
        <w:rPr>
          <w:b/>
          <w:sz w:val="20"/>
        </w:rPr>
        <w:t xml:space="preserve">  3  Frontend Architecture .................................</w:t>
      </w:r>
    </w:p>
    <w:p>
      <w:r>
        <w:rPr>
          <w:b/>
          <w:sz w:val="20"/>
        </w:rPr>
        <w:t xml:space="preserve">  4  Database Design .......................................</w:t>
      </w:r>
    </w:p>
    <w:p>
      <w:r>
        <w:rPr>
          <w:b/>
          <w:sz w:val="20"/>
        </w:rPr>
        <w:t xml:space="preserve">  5  Security &amp; Authentication .............................</w:t>
      </w:r>
    </w:p>
    <w:p>
      <w:r>
        <w:rPr>
          <w:b/>
          <w:sz w:val="20"/>
        </w:rPr>
        <w:t xml:space="preserve">  6  Docker &amp; Containerization .............................</w:t>
      </w:r>
    </w:p>
    <w:p>
      <w:r>
        <w:rPr>
          <w:sz w:val="20"/>
        </w:rPr>
        <w:t xml:space="preserve">  6.1  Dockerfile Analysis .................................</w:t>
      </w:r>
    </w:p>
    <w:p>
      <w:r>
        <w:rPr>
          <w:sz w:val="20"/>
        </w:rPr>
        <w:t xml:space="preserve">  6.2  Docker Compose Orchestration ........................</w:t>
      </w:r>
    </w:p>
    <w:p>
      <w:r>
        <w:rPr>
          <w:sz w:val="20"/>
        </w:rPr>
        <w:t xml:space="preserve">  6.3  Infrastructure Setup ................................</w:t>
      </w:r>
    </w:p>
    <w:p>
      <w:r>
        <w:rPr>
          <w:sz w:val="20"/>
        </w:rPr>
        <w:t xml:space="preserve">  6.4  Development Workflow ................................</w:t>
      </w:r>
    </w:p>
    <w:p>
      <w:r>
        <w:rPr>
          <w:sz w:val="20"/>
        </w:rPr>
        <w:t xml:space="preserve">  6.5  Production Considerations ...........................</w:t>
      </w:r>
    </w:p>
    <w:p>
      <w:r>
        <w:rPr>
          <w:b/>
          <w:sz w:val="20"/>
        </w:rPr>
        <w:t xml:space="preserve">  7  Workflow Diagrams .....................................</w:t>
      </w:r>
    </w:p>
    <w:p>
      <w:r>
        <w:rPr>
          <w:sz w:val="20"/>
        </w:rPr>
        <w:t xml:space="preserve">  7.1  Authentication &amp; Authorization Flow .................</w:t>
      </w:r>
    </w:p>
    <w:p>
      <w:r>
        <w:rPr>
          <w:sz w:val="20"/>
        </w:rPr>
        <w:t xml:space="preserve">  7.2  Inventory Management Workflow .......................</w:t>
      </w:r>
    </w:p>
    <w:p>
      <w:r>
        <w:rPr>
          <w:sz w:val="20"/>
        </w:rPr>
        <w:t xml:space="preserve">  7.3  Point of Sale (POS) Workflow ........................</w:t>
      </w:r>
    </w:p>
    <w:p>
      <w:r>
        <w:rPr>
          <w:sz w:val="20"/>
        </w:rPr>
        <w:t xml:space="preserve">  7.4  AI &amp; Recommendations Workflow .......................</w:t>
      </w:r>
    </w:p>
    <w:p>
      <w:r>
        <w:rPr>
          <w:sz w:val="20"/>
        </w:rPr>
        <w:t xml:space="preserve">  7.5  Analytics &amp; Reporting Workflow ......................</w:t>
      </w:r>
    </w:p>
    <w:p>
      <w:r>
        <w:rPr>
          <w:sz w:val="20"/>
        </w:rPr>
        <w:t xml:space="preserve">  7.6  Replenishment Order Workflow ........................</w:t>
      </w:r>
    </w:p>
    <w:p>
      <w:r>
        <w:rPr>
          <w:b/>
          <w:sz w:val="20"/>
        </w:rPr>
        <w:t xml:space="preserve">  8  API Reference .........................................</w:t>
      </w:r>
    </w:p>
    <w:p>
      <w:r>
        <w:rPr>
          <w:b/>
          <w:sz w:val="20"/>
        </w:rPr>
        <w:t xml:space="preserve">  9  Data Models &amp; Database Schema .........................</w:t>
      </w:r>
    </w:p>
    <w:p>
      <w:r>
        <w:rPr>
          <w:sz w:val="20"/>
        </w:rPr>
        <w:t xml:space="preserve">  10  Deployment Guide .....................................</w:t>
      </w:r>
    </w:p>
    <w:p>
      <w:r>
        <w:rPr>
          <w:sz w:val="20"/>
        </w:rPr>
        <w:t xml:space="preserve">  11  Demo User Accounts ...................................</w:t>
      </w:r>
    </w:p>
    <w:p>
      <w:r>
        <w:rPr>
          <w:sz w:val="20"/>
        </w:rPr>
        <w:t xml:space="preserve">  12  Troubleshooting Guide ................................</w:t>
      </w:r>
    </w:p>
    <w:p>
      <w:r>
        <w:rPr>
          <w:sz w:val="20"/>
        </w:rPr>
        <w:t xml:space="preserve">  13  Additional Resources .................................</w:t>
      </w:r>
    </w:p>
    <w:p>
      <w:r>
        <w:br w:type="page"/>
      </w:r>
    </w:p>
    <w:p>
      <w:pPr>
        <w:pStyle w:val="Heading1"/>
      </w:pPr>
      <w:r>
        <w:rPr>
          <w:color w:val="1E40AF"/>
        </w:rPr>
        <w:t>1. Executive Summary</w:t>
      </w:r>
    </w:p>
    <w:p>
      <w:r>
        <w:rPr>
          <w:b w:val="0"/>
          <w:i w:val="0"/>
          <w:sz w:val="22"/>
        </w:rPr>
        <w:t>PharmaFlow is a cloud-native, microservices-based pharmacy chain management platform designed to modernise end-to-end pharmaceutical retail operations. Built on a Python FastAPI backend and a React + TypeScript frontend, the system enables real-time inventory tracking, point-of-sale billing, replenishment order management, business intelligence dashboards, and AI-powered insights across multiple outlets.</w:t>
      </w:r>
    </w:p>
    <w:p>
      <w:pPr>
        <w:pStyle w:val="Heading2"/>
      </w:pPr>
      <w:r>
        <w:rPr>
          <w:color w:val="0F766E"/>
        </w:rP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40A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340"/>
            <w:shd w:val="clear" w:color="auto" w:fill="1E40AF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340"/>
            <w:shd w:val="clear" w:color="auto" w:fill="1E40AF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E40A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React + TypeScript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18.3 / 5.x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Responsive SPA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Build Tool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Vite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5.4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Fast dev &amp; build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UI Library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shadcn/ui + Radix UI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Latest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Accessible components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Styling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Tailwind CSS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3.4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Utility-first CSS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State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TanStack Query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5.x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Server-state caching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Routing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React Router DOM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6.x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SPA routing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FastAPI (Python)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0.111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Async REST API framework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Server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Uvicorn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0.30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ASGI server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python-jose + passlib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3.3 / 1.7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JWT + bcrypt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PostgreSQL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15-alpine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Relational data store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Cache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7-alpine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Session &amp; metrics cache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Container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Docker + Compose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3.9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Service orchestration</w:t>
            </w:r>
          </w:p>
        </w:tc>
      </w:tr>
    </w:tbl>
    <w:p>
      <w:pPr>
        <w:pStyle w:val="Heading2"/>
      </w:pPr>
      <w:r>
        <w:rPr>
          <w:color w:val="0F766E"/>
        </w:rPr>
        <w:t>Architecture Type</w:t>
      </w:r>
    </w:p>
    <w:p>
      <w:r>
        <w:rPr>
          <w:b w:val="0"/>
          <w:i w:val="0"/>
          <w:sz w:val="22"/>
        </w:rPr>
        <w:t>PharmaFlow adopts a Microservices Architecture pattern where each business domain is encapsulated in an independently deployable service. Six backend services communicate through REST APIs, all sharing a common security middleware. The frontend communicates directly with individual services via HTTP, attaching JWT Bearer tokens to every request.</w:t>
      </w:r>
    </w:p>
    <w:p>
      <w:pPr>
        <w:pStyle w:val="Heading2"/>
      </w:pPr>
      <w:r>
        <w:rPr>
          <w:color w:val="0F766E"/>
        </w:rPr>
        <w:t>Key Features</w:t>
      </w:r>
    </w:p>
    <w:p>
      <w:pPr>
        <w:pStyle w:val="ListBullet"/>
        <w:ind w:left="360"/>
      </w:pPr>
      <w:r>
        <w:t>Role-Based Access Control (RBAC) with 5 user roles</w:t>
      </w:r>
    </w:p>
    <w:p>
      <w:pPr>
        <w:pStyle w:val="ListBullet"/>
        <w:ind w:left="360"/>
      </w:pPr>
      <w:r>
        <w:t>JWT authentication with 30-minute token expiry</w:t>
      </w:r>
    </w:p>
    <w:p>
      <w:pPr>
        <w:pStyle w:val="ListBullet"/>
        <w:ind w:left="360"/>
      </w:pPr>
      <w:r>
        <w:t>Real-time inventory management with expiry tracking</w:t>
      </w:r>
    </w:p>
    <w:p>
      <w:pPr>
        <w:pStyle w:val="ListBullet"/>
        <w:ind w:left="360"/>
      </w:pPr>
      <w:r>
        <w:t>Point-of-Sale billing with automated 5% tax calculation</w:t>
      </w:r>
    </w:p>
    <w:p>
      <w:pPr>
        <w:pStyle w:val="ListBullet"/>
        <w:ind w:left="360"/>
      </w:pPr>
      <w:r>
        <w:t>Multi-step replenishment order workflow (pending → approved → dispatched → received)</w:t>
      </w:r>
    </w:p>
    <w:p>
      <w:pPr>
        <w:pStyle w:val="ListBullet"/>
        <w:ind w:left="360"/>
      </w:pPr>
      <w:r>
        <w:t>Business intelligence dashboards with revenue metrics</w:t>
      </w:r>
    </w:p>
    <w:p>
      <w:pPr>
        <w:pStyle w:val="ListBullet"/>
        <w:ind w:left="360"/>
      </w:pPr>
      <w:r>
        <w:t>AI-powered reorder recommendations and anomaly detection</w:t>
      </w:r>
    </w:p>
    <w:p>
      <w:pPr>
        <w:pStyle w:val="ListBullet"/>
        <w:ind w:left="360"/>
      </w:pPr>
      <w:r>
        <w:t>Conversational NLP querying for inventory and sales data</w:t>
      </w:r>
    </w:p>
    <w:p>
      <w:pPr>
        <w:pStyle w:val="ListBullet"/>
        <w:ind w:left="360"/>
      </w:pPr>
      <w:r>
        <w:t>Fully containerised with Docker Compose for one-command startup</w:t>
      </w:r>
    </w:p>
    <w:p>
      <w:pPr>
        <w:pStyle w:val="ListBullet"/>
        <w:ind w:left="360"/>
      </w:pPr>
      <w:r>
        <w:t>Interactive OpenAPI (Swagger) documentation for all services</w:t>
      </w:r>
    </w:p>
    <w:p>
      <w:r>
        <w:br w:type="page"/>
      </w:r>
    </w:p>
    <w:p>
      <w:pPr>
        <w:pStyle w:val="Heading1"/>
      </w:pPr>
      <w:r>
        <w:rPr>
          <w:color w:val="1E40AF"/>
        </w:rPr>
        <w:t>2. Microservices Architecture Overview</w:t>
      </w:r>
    </w:p>
    <w:p>
      <w:r>
        <w:rPr>
          <w:b w:val="0"/>
          <w:i w:val="0"/>
          <w:sz w:val="22"/>
        </w:rPr>
        <w:t>The backend comprises six independent FastAPI microservices, each running in its own Docker container and exposing a versioned REST API. All services share the same backend/shared package which provides common utilities for security, response formatting, and application factory.</w:t>
      </w:r>
    </w:p>
    <w:p>
      <w:r>
        <w:rPr>
          <w:b/>
          <w:i w:val="0"/>
          <w:sz w:val="22"/>
        </w:rPr>
        <w:t>High-Level Service Map: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                 PHARMAFLOW PLATFORM          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├───────────────────────────────────────────────────────────────┤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React Frontend (Vite + TypeScript)   [localhost:8080]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├───────────────────────────────────────────────────────────────┤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Auth      :8000  │  Inventory :8001  │  POS       :8002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Orders    :8003  │  Analytics :8004  │  AI        :8005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├───────────────────────────────────────────────────────────────┤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Shared: security.py │ app_factory.py │ response.py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├───────────────────────────────────────────────────────────────┤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PostgreSQL 15 :5432  │  Redis 7 :6379         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color w:val="0F766E"/>
        </w:rPr>
        <w:t>2.1  Auth Service  (Port 8000)</w:t>
      </w:r>
    </w:p>
    <w:p>
      <w:r>
        <w:rPr>
          <w:b/>
          <w:i w:val="0"/>
          <w:sz w:val="22"/>
        </w:rPr>
        <w:t>Responsibilities:</w:t>
      </w:r>
    </w:p>
    <w:p>
      <w:pPr>
        <w:pStyle w:val="ListBullet"/>
        <w:ind w:left="360"/>
      </w:pPr>
      <w:r>
        <w:t>User login and credential validation</w:t>
      </w:r>
    </w:p>
    <w:p>
      <w:pPr>
        <w:pStyle w:val="ListBullet"/>
        <w:ind w:left="360"/>
      </w:pPr>
      <w:r>
        <w:t>JWT access token generation (HS256, 30-minute expiry)</w:t>
      </w:r>
    </w:p>
    <w:p>
      <w:pPr>
        <w:pStyle w:val="ListBullet"/>
        <w:ind w:left="360"/>
      </w:pPr>
      <w:r>
        <w:t>Role claim embedding in token payload</w:t>
      </w:r>
    </w:p>
    <w:p>
      <w:pPr>
        <w:pStyle w:val="ListBullet"/>
        <w:ind w:left="360"/>
      </w:pPr>
      <w:r>
        <w:t>RBAC role listing for administrative use</w:t>
      </w:r>
    </w:p>
    <w:p>
      <w:pPr>
        <w:pStyle w:val="ListBullet"/>
        <w:ind w:left="360"/>
      </w:pPr>
      <w:r>
        <w:t>Password hashing and verification via bcrypt</w:t>
      </w:r>
    </w:p>
    <w:p>
      <w:r>
        <w:rPr>
          <w:b/>
          <w:i w:val="0"/>
          <w:sz w:val="22"/>
        </w:rPr>
        <w:t>API Endpoints: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/api/v1/auth/login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Authenticate user, return JWT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/api/v1/auth/rbac-roles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List all available RBAC roles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super_admin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Service health check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Public</w:t>
            </w:r>
          </w:p>
        </w:tc>
      </w:tr>
    </w:tbl>
    <w:p>
      <w:r>
        <w:rPr>
          <w:b/>
          <w:i w:val="0"/>
          <w:sz w:val="22"/>
        </w:rPr>
        <w:t>Login Request / Response: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POST /api/v1/auth/login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Request Body: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"email": "admin@pharmacy.local",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"password": "Admin123!"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Success Response (200):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"status":    "success",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"message":   "Login successful",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"data": 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"access_token": "&lt;JWT&gt;",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"role":         "super_admin"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},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"errors":    null,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"timestamp": "2026-04-05T08:51:11.808Z"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Error Response (401):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{ "detail": "Invalid credentials" }</w:t>
      </w:r>
    </w:p>
    <w:p>
      <w:r>
        <w:rPr>
          <w:b/>
          <w:i w:val="0"/>
          <w:sz w:val="22"/>
        </w:rPr>
        <w:t>JWT Token Payload: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"sub":  "admin@pharmacy.local",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"role": "super_admin",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"type": "access",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"iat":  1712308271,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"exp":  1712310071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pPr>
        <w:pStyle w:val="Heading2"/>
      </w:pPr>
      <w:r>
        <w:rPr>
          <w:color w:val="0F766E"/>
        </w:rPr>
        <w:t>2.2  Inventory Service  (Port 8001)</w:t>
      </w:r>
    </w:p>
    <w:p>
      <w:r>
        <w:rPr>
          <w:b/>
          <w:i w:val="0"/>
          <w:sz w:val="22"/>
        </w:rPr>
        <w:t>Responsibilities:</w:t>
      </w:r>
    </w:p>
    <w:p>
      <w:pPr>
        <w:pStyle w:val="ListBullet"/>
        <w:ind w:left="360"/>
      </w:pPr>
      <w:r>
        <w:t>Product catalogue management (SKU, name, price, stock)</w:t>
      </w:r>
    </w:p>
    <w:p>
      <w:pPr>
        <w:pStyle w:val="ListBullet"/>
        <w:ind w:left="360"/>
      </w:pPr>
      <w:r>
        <w:t>Real-time stock level queries</w:t>
      </w:r>
    </w:p>
    <w:p>
      <w:pPr>
        <w:pStyle w:val="ListBullet"/>
        <w:ind w:left="360"/>
      </w:pPr>
      <w:r>
        <w:t>Expiry date and batch tracking</w:t>
      </w:r>
    </w:p>
    <w:p>
      <w:pPr>
        <w:pStyle w:val="ListBullet"/>
        <w:ind w:left="360"/>
      </w:pPr>
      <w:r>
        <w:t>Low-stock threshold alerts</w:t>
      </w:r>
    </w:p>
    <w:p>
      <w:pPr>
        <w:pStyle w:val="ListBullet"/>
        <w:ind w:left="360"/>
      </w:pPr>
      <w:r>
        <w:t>Multi-outlet inventory visibility</w:t>
      </w:r>
    </w:p>
    <w:p>
      <w:r>
        <w:rPr>
          <w:b/>
          <w:i w:val="0"/>
          <w:sz w:val="22"/>
        </w:rPr>
        <w:t>API Endpoints: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/api/v1/inventory/products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Retrieve all products with stock levels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All roles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Service health check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Public</w:t>
            </w:r>
          </w:p>
        </w:tc>
      </w:tr>
    </w:tbl>
    <w:p>
      <w:r>
        <w:rPr>
          <w:b/>
          <w:i w:val="0"/>
          <w:sz w:val="22"/>
        </w:rPr>
        <w:t>Products Response: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GET /api/v1/inventory/products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Headers: Authorization: Bearer &lt;token&gt;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Response (200):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"status": "success",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"data": [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"id":   1,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"sku":  "PARA-500",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"name": "Paracetamol 500mg",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"stock": 42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]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pPr>
        <w:pStyle w:val="Heading2"/>
      </w:pPr>
      <w:r>
        <w:rPr>
          <w:color w:val="0F766E"/>
        </w:rPr>
        <w:t>2.3  POS Service  (Port 8002)</w:t>
      </w:r>
    </w:p>
    <w:p>
      <w:r>
        <w:rPr>
          <w:b/>
          <w:i w:val="0"/>
          <w:sz w:val="22"/>
        </w:rPr>
        <w:t>Responsibilities:</w:t>
      </w:r>
    </w:p>
    <w:p>
      <w:pPr>
        <w:pStyle w:val="ListBullet"/>
        <w:ind w:left="360"/>
      </w:pPr>
      <w:r>
        <w:t>Point-of-sale billing and checkout</w:t>
      </w:r>
    </w:p>
    <w:p>
      <w:pPr>
        <w:pStyle w:val="ListBullet"/>
        <w:ind w:left="360"/>
      </w:pPr>
      <w:r>
        <w:t>Cart item validation (qty ≥ 1, unit_price &gt; 0)</w:t>
      </w:r>
    </w:p>
    <w:p>
      <w:pPr>
        <w:pStyle w:val="ListBullet"/>
        <w:ind w:left="360"/>
      </w:pPr>
      <w:r>
        <w:t>Automated 5% tax calculation on subtotal</w:t>
      </w:r>
    </w:p>
    <w:p>
      <w:pPr>
        <w:pStyle w:val="ListBullet"/>
        <w:ind w:left="360"/>
      </w:pPr>
      <w:r>
        <w:t>Transaction recording and receipt generation</w:t>
      </w:r>
    </w:p>
    <w:p>
      <w:pPr>
        <w:pStyle w:val="ListBullet"/>
        <w:ind w:left="360"/>
      </w:pPr>
      <w:r>
        <w:t>Outlet-specific transaction management</w:t>
      </w:r>
    </w:p>
    <w:p>
      <w:r>
        <w:rPr>
          <w:b/>
          <w:i w:val="0"/>
          <w:sz w:val="22"/>
        </w:rPr>
        <w:t>API Endpoints: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/api/v1/pos/bill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Create bill, calculate subtotal + tax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super_admin, regional_supervisor, pharmacist, store_assistant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Service health check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Public</w:t>
            </w:r>
          </w:p>
        </w:tc>
      </w:tr>
    </w:tbl>
    <w:p>
      <w:r>
        <w:rPr>
          <w:b/>
          <w:i w:val="0"/>
          <w:sz w:val="22"/>
        </w:rPr>
        <w:t>Billing Request / Response: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POST /api/v1/pos/bill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Request Body: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"outlet_id": 1,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"items": [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{ "product_id": 1, "qty": 10, "unit_price": 5.50 },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{ "product_id": 2, "qty": 2,  "unit_price": 20.00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]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Response (200):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"status": "success",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"data": 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"subtotal": 95.00,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"tax":      4.75,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"total":    99.75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pPr>
        <w:pStyle w:val="Heading2"/>
      </w:pPr>
      <w:r>
        <w:rPr>
          <w:color w:val="0F766E"/>
        </w:rPr>
        <w:t>2.4  Orders Service  (Port 8003)</w:t>
      </w:r>
    </w:p>
    <w:p>
      <w:r>
        <w:rPr>
          <w:b/>
          <w:i w:val="0"/>
          <w:sz w:val="22"/>
        </w:rPr>
        <w:t>Responsibilities:</w:t>
      </w:r>
    </w:p>
    <w:p>
      <w:pPr>
        <w:pStyle w:val="ListBullet"/>
        <w:ind w:left="360"/>
      </w:pPr>
      <w:r>
        <w:t>Replenishment order creation and lifecycle management</w:t>
      </w:r>
    </w:p>
    <w:p>
      <w:pPr>
        <w:pStyle w:val="ListBullet"/>
        <w:ind w:left="360"/>
      </w:pPr>
      <w:r>
        <w:t>Multi-step approval workflow</w:t>
      </w:r>
    </w:p>
    <w:p>
      <w:pPr>
        <w:pStyle w:val="ListBullet"/>
        <w:ind w:left="360"/>
      </w:pPr>
      <w:r>
        <w:t>Order status transitions (pending → approved → dispatched → received)</w:t>
      </w:r>
    </w:p>
    <w:p>
      <w:pPr>
        <w:pStyle w:val="ListBullet"/>
        <w:ind w:left="360"/>
      </w:pPr>
      <w:r>
        <w:t>Order history and audit trail</w:t>
      </w:r>
    </w:p>
    <w:p>
      <w:pPr>
        <w:pStyle w:val="ListBullet"/>
        <w:ind w:left="360"/>
      </w:pPr>
      <w:r>
        <w:t>Integration with inventory updates upon receipt</w:t>
      </w:r>
    </w:p>
    <w:p>
      <w:r>
        <w:rPr>
          <w:b/>
          <w:i w:val="0"/>
          <w:sz w:val="22"/>
        </w:rPr>
        <w:t>API Endpoints: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/api/v1/orders/replenishment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Create a new replenishment order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super_admin, regional_supervisor, pharmacist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Service health check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Public</w:t>
            </w:r>
          </w:p>
        </w:tc>
      </w:tr>
    </w:tbl>
    <w:p>
      <w:r>
        <w:rPr>
          <w:b/>
          <w:i w:val="0"/>
          <w:sz w:val="22"/>
        </w:rPr>
        <w:t>Replenishment Request / Response: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POST /api/v1/orders/replenishment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Request Body: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"outlet_id":  1,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"product_id": 1,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"qty":        200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Response (200):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"status": "success",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"data": 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"order_id":  "RO-001",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"status":    "pending_approval",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"outlet_id": 1,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"product_id": 1,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"qty":        200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pPr>
        <w:pStyle w:val="Heading2"/>
      </w:pPr>
      <w:r>
        <w:rPr>
          <w:color w:val="0F766E"/>
        </w:rPr>
        <w:t>2.5  Analytics Service  (Port 8004)</w:t>
      </w:r>
    </w:p>
    <w:p>
      <w:r>
        <w:rPr>
          <w:b/>
          <w:i w:val="0"/>
          <w:sz w:val="22"/>
        </w:rPr>
        <w:t>Responsibilities:</w:t>
      </w:r>
    </w:p>
    <w:p>
      <w:pPr>
        <w:pStyle w:val="ListBullet"/>
        <w:ind w:left="360"/>
      </w:pPr>
      <w:r>
        <w:t>Real-time BI dashboard data aggregation</w:t>
      </w:r>
    </w:p>
    <w:p>
      <w:pPr>
        <w:pStyle w:val="ListBullet"/>
        <w:ind w:left="360"/>
      </w:pPr>
      <w:r>
        <w:t>Sales metrics and KPI computation</w:t>
      </w:r>
    </w:p>
    <w:p>
      <w:pPr>
        <w:pStyle w:val="ListBullet"/>
        <w:ind w:left="360"/>
      </w:pPr>
      <w:r>
        <w:t>Transaction analytics per outlet</w:t>
      </w:r>
    </w:p>
    <w:p>
      <w:pPr>
        <w:pStyle w:val="ListBullet"/>
        <w:ind w:left="360"/>
      </w:pPr>
      <w:r>
        <w:t>Revenue trend reporting (daily, weekly, monthly)</w:t>
      </w:r>
    </w:p>
    <w:p>
      <w:pPr>
        <w:pStyle w:val="ListBullet"/>
        <w:ind w:left="360"/>
      </w:pPr>
      <w:r>
        <w:t>Top-selling product rankings</w:t>
      </w:r>
    </w:p>
    <w:p>
      <w:pPr>
        <w:pStyle w:val="ListBullet"/>
        <w:ind w:left="360"/>
      </w:pPr>
      <w:r>
        <w:t>Store performance comparisons</w:t>
      </w:r>
    </w:p>
    <w:p>
      <w:r>
        <w:rPr>
          <w:b/>
          <w:i w:val="0"/>
          <w:sz w:val="22"/>
        </w:rPr>
        <w:t>API Endpoints: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/api/v1/analytics/dashboard/{outlet_id}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Retrieve dashboard metrics for an outlet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super_admin, regional_supervisor, pharmacist, finance_user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Service health check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Public</w:t>
            </w:r>
          </w:p>
        </w:tc>
      </w:tr>
    </w:tbl>
    <w:p>
      <w:r>
        <w:rPr>
          <w:b/>
          <w:i w:val="0"/>
          <w:sz w:val="22"/>
        </w:rPr>
        <w:t>Dashboard Response: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GET /api/v1/analytics/dashboard/1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Response (200):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"status": "success",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"data": 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"outlet_id":          1,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"sales_today":        128740.00,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"transactions_today": 312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pPr>
        <w:pStyle w:val="Heading2"/>
      </w:pPr>
      <w:r>
        <w:rPr>
          <w:color w:val="0F766E"/>
        </w:rPr>
        <w:t>2.6  AI Service  (Port 8005)</w:t>
      </w:r>
    </w:p>
    <w:p>
      <w:r>
        <w:rPr>
          <w:b/>
          <w:i w:val="0"/>
          <w:sz w:val="22"/>
        </w:rPr>
        <w:t>Responsibilities:</w:t>
      </w:r>
    </w:p>
    <w:p>
      <w:pPr>
        <w:pStyle w:val="ListBullet"/>
        <w:ind w:left="360"/>
      </w:pPr>
      <w:r>
        <w:t>ML-based reorder recommendations with confidence scoring</w:t>
      </w:r>
    </w:p>
    <w:p>
      <w:pPr>
        <w:pStyle w:val="ListBullet"/>
        <w:ind w:left="360"/>
      </w:pPr>
      <w:r>
        <w:t>Anomaly detection in sales and stock patterns</w:t>
      </w:r>
    </w:p>
    <w:p>
      <w:pPr>
        <w:pStyle w:val="ListBullet"/>
        <w:ind w:left="360"/>
      </w:pPr>
      <w:r>
        <w:t>Demand forecasting by product and season</w:t>
      </w:r>
    </w:p>
    <w:p>
      <w:pPr>
        <w:pStyle w:val="ListBullet"/>
        <w:ind w:left="360"/>
      </w:pPr>
      <w:r>
        <w:t>Conversational NLP querying (natural language → data answer)</w:t>
      </w:r>
    </w:p>
    <w:p>
      <w:r>
        <w:rPr>
          <w:b/>
          <w:i w:val="0"/>
          <w:sz w:val="22"/>
        </w:rPr>
        <w:t>API Endpoints: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/api/v1/ai/reorder-insights/{outlet_id}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Get AI-powered reorder recommendations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super_admin, regional_supervisor, pharmacist, finance_user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/api/v1/ai/ask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Submit a natural language question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super_admin, regional_supervisor, pharmacist, finance_user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Service health check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Public</w:t>
            </w:r>
          </w:p>
        </w:tc>
      </w:tr>
    </w:tbl>
    <w:p>
      <w:r>
        <w:rPr>
          <w:b/>
          <w:i w:val="0"/>
          <w:sz w:val="22"/>
        </w:rPr>
        <w:t>Reorder Insights Response: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GET /api/v1/ai/reorder-insights/1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"status": "success",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"data": 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"outlet_id": 1,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"insights": [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{ "sku": "PARA-500", "recommended_qty": 300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]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POST /api/v1/ai/ask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Request: { "question": "Which products have low stock?"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Response: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"status": "success",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"data": 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"question": "Which products have low stock?",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"answer":   "Use dashboard and reorder endpoints for actions."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r>
        <w:rPr>
          <w:b/>
          <w:i w:val="0"/>
          <w:sz w:val="22"/>
        </w:rPr>
        <w:t>Shared Utilities: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6D28D9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20"/>
            <w:shd w:val="clear" w:color="auto" w:fill="6D28D9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20"/>
            <w:shd w:val="clear" w:color="auto" w:fill="6D28D9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App Factory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shared/app_factory.py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FastAPI app init + /health endpoint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shared/security.py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JWT create/decode, bcrypt, require_roles guard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Response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shared/response.py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Standardised ok() response envelope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40AF"/>
        </w:rPr>
        <w:t>3. Frontend Architecture</w:t>
      </w:r>
    </w:p>
    <w:p>
      <w:r>
        <w:rPr>
          <w:b w:val="0"/>
          <w:i w:val="0"/>
          <w:sz w:val="22"/>
        </w:rPr>
        <w:t>The frontend is a single-page application (SPA) built with React 18 and TypeScript, bundled by Vite for ultra-fast hot-module replacement during development and optimised production builds. It communicates with the six backend microservices via REST calls, attaching JWT Bearer tokens to every protected request.</w:t>
      </w:r>
    </w:p>
    <w:p>
      <w:pPr>
        <w:pStyle w:val="Heading2"/>
      </w:pPr>
      <w:r>
        <w:rPr>
          <w:color w:val="0F766E"/>
        </w:rPr>
        <w:t>Component Hierarchy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src/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├── main.tsx               # React DOM entry point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├── App.tsx                # Root routing configuration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├── contexts/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└── AuthContext.tsx    # User session, role, token state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├── integrations/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└── supabase/          # Supabase auth client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├── hooks/                 # Custom React hooks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├── lib/                   # Utility functions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├── components/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├── AppSidebar.tsx     # Navigation sidebar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├── AppLayout.tsx      # Authenticated layout wrapper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├── NavLink.tsx        # Role-aware nav link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└── ui/                # shadcn/ui primitives (50+ components)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    ├── button, dialog, table, chart …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└── pages/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├── Login.tsx          # Auth page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├── Dashboard.tsx      # Sales KPIs &amp; alerts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├── Inventory.tsx      # Product search &amp; management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├── POS.tsx            # Point-of-Sale checkout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├── Orders.tsx         # Replenishment order management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├── Reports.tsx        # BI charts &amp; CSV export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├── AIInsights.tsx     # AI recommendations &amp; chat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├── Users.tsx          # User management (super_admin)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├── Outlets.tsx        # Outlet overview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├── Alerts.tsx         # System alerts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├── AuditLog.tsx       # Audit trail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└── Settings.tsx       # System settings</w:t>
      </w:r>
    </w:p>
    <w:p>
      <w:pPr>
        <w:pStyle w:val="Heading2"/>
      </w:pPr>
      <w:r>
        <w:rPr>
          <w:color w:val="0F766E"/>
        </w:rPr>
        <w:t>Pages &amp;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Accessible By</w:t>
            </w:r>
          </w:p>
        </w:tc>
        <w:tc>
          <w:tcPr>
            <w:tcW w:type="dxa" w:w="234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Key Features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/login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Public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Email/password auth, JWT storage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All roles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Sales today, transactions, alerts, top products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Inventory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/inventory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All roles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Product search, filter, add product, export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POS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/pos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All except finance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Cart, scan, checkout, receipt, tax calc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/orders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All except finance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Create/approve/dispatch replenishment orders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Reports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/reports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All roles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Revenue trends, Recharts, CSV export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AI Insights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/ai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All roles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Reorder recommendations, anomaly alerts, chat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/users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super_admin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Add users, assign roles, manage profiles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Outlets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/outlets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super_admin, super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Outlet CRUD, region assignment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Alerts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/alerts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All roles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Low-stock, expiry, anomaly alerts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Audit Log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/audit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super_admin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Full audit trail with filters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Settings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/settings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super_admin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System configuration</w:t>
            </w:r>
          </w:p>
        </w:tc>
      </w:tr>
    </w:tbl>
    <w:p>
      <w:pPr>
        <w:pStyle w:val="Heading2"/>
      </w:pPr>
      <w:r>
        <w:rPr>
          <w:color w:val="0F766E"/>
        </w:rPr>
        <w:t>State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312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Solution</w:t>
            </w:r>
          </w:p>
        </w:tc>
        <w:tc>
          <w:tcPr>
            <w:tcW w:type="dxa" w:w="3120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React Context (AuthContext)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Token, user, role stored; persisted via Supabase session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Server State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TanStack Query (React Query)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Caching, background refetch, optimistic updates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Forms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React Hook Form + Zod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Typed validation schemas, error messages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Routing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React Router DOM v6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Role-gated &lt;PrivateRoute&gt; wrappers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Notifications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Sonner toast library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Success/error/info toasts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Charts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Recharts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Revenue, product, and trend visualisations</w:t>
            </w:r>
          </w:p>
        </w:tc>
      </w:tr>
    </w:tbl>
    <w:p>
      <w:pPr>
        <w:pStyle w:val="Heading2"/>
      </w:pPr>
      <w:r>
        <w:rPr>
          <w:color w:val="0F766E"/>
        </w:rPr>
        <w:t>Responsive Design</w:t>
      </w:r>
    </w:p>
    <w:p>
      <w:r>
        <w:rPr>
          <w:b w:val="0"/>
          <w:i w:val="0"/>
          <w:sz w:val="22"/>
        </w:rPr>
        <w:t>Tailwind CSS utility classes provide a mobile-first responsive design. The sidebar collapses to a hamburger menu on small screens using Radix UI's Collapsible primitive. Charts resize using Recharts' ResponsiveContainer. Tables scroll horizontally on mobile with overflow-x-auto wrappers.</w:t>
      </w:r>
    </w:p>
    <w:p>
      <w:r>
        <w:br w:type="page"/>
      </w:r>
    </w:p>
    <w:p>
      <w:pPr>
        <w:pStyle w:val="Heading1"/>
      </w:pPr>
      <w:r>
        <w:rPr>
          <w:color w:val="1E40AF"/>
        </w:rPr>
        <w:t>4. Database Design</w:t>
      </w:r>
    </w:p>
    <w:p>
      <w:r>
        <w:rPr>
          <w:b w:val="0"/>
          <w:i w:val="0"/>
          <w:sz w:val="22"/>
        </w:rPr>
        <w:t>PostgreSQL 15 serves as the primary relational data store. Redis 7 is used as an in-memory cache for session management, JWT token blacklisting, dashboard metrics, and rate limiting. The schema is organised into domain groups.</w:t>
      </w:r>
    </w:p>
    <w:p>
      <w:pPr>
        <w:pStyle w:val="Heading2"/>
      </w:pPr>
      <w:r>
        <w:rPr>
          <w:color w:val="0F766E"/>
        </w:rPr>
        <w:t>Schema Overview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-- AUTHENTICATION DOMAIN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CREATE TABLE users (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user_id       SERIAL PRIMARY KEY,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email         VARCHAR(255) UNIQUE NOT NULL,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password_hash VARCHAR(255) NOT NULL,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created_at    TIMESTAMPTZ  DEFAULT NOW()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);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CREATE TABLE profiles (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user_id      INT PRIMARY KEY REFERENCES users(user_id) ON DELETE CASCADE,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full_name    VARCHAR(255),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role         VARCHAR(50)  NOT NULL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CHECK (role IN ('super_admin','regional_supervisor',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                'pharmacist','store_assistant','finance_user')),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outlet_id    INT REFERENCES outlets(outlet_id),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region_id    INT,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avatar       TEXT,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updated_at   TIMESTAMPTZ  DEFAULT NOW()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);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-- INVENTORY DOMAIN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CREATE TABLE products (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product_id   SERIAL PRIMARY KEY,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sku          VARCHAR(50) UNIQUE NOT NULL,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name         VARCHAR(255) NOT NULL,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unit_price   NUMERIC(10,2) NOT NULL CHECK (unit_price &gt; 0),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stock_qty    INT           NOT NULL DEFAULT 0 CHECK (stock_qty &gt;= 0),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expiry_date  DATE,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batch_id     VARCHAR(100),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outlet_id    INT REFERENCES outlets(outlet_id),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created_at   TIMESTAMPTZ DEFAULT NOW(),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updated_at   TIMESTAMPTZ DEFAULT NOW()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);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CREATE INDEX idx_products_outlet ON products(outlet_id);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CREATE INDEX idx_products_sku    ON products(sku);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CREATE INDEX idx_products_expiry ON products(expiry_date);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-- SALES DOMAIN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CREATE TABLE bills (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bill_id        VARCHAR(50) PRIMARY KEY,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outlet_id      INT REFERENCES outlets(outlet_id),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subtotal       NUMERIC(12,2) NOT NULL,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tax            NUMERIC(12,2) NOT NULL,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total          NUMERIC(12,2) NOT NULL,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payment_status VARCHAR(20) DEFAULT 'completed',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created_at     TIMESTAMPTZ DEFAULT NOW()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);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CREATE TABLE bill_items (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item_id    SERIAL PRIMARY KEY,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bill_id    VARCHAR(50) REFERENCES bills(bill_id) ON DELETE CASCADE,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product_id INT REFERENCES products(product_id),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qty        INT           NOT NULL CHECK (qty &gt;= 1),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unit_price NUMERIC(10,2) NOT NULL,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line_total NUMERIC(12,2) GENERATED ALWAYS AS (qty * unit_price) STORED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);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-- ORDERS DOMAIN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CREATE TABLE replenishment_orders (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order_id     VARCHAR(50) PRIMARY KEY,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outlet_id    INT  REFERENCES outlets(outlet_id),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product_id   INT  REFERENCES products(product_id),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qty          INT  NOT NULL CHECK (qty &gt;= 1),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status       VARCHAR(30) NOT NULL DEFAULT 'pending_approval'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CHECK (status IN ('pending_approval','approved','dispatched','received')),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created_by   INT REFERENCES users(user_id),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approved_by  INT REFERENCES users(user_id),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dispatch_date DATE,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received_date DATE,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created_at   TIMESTAMPTZ DEFAULT NOW()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);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-- OPERATIONAL DOMAIN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CREATE TABLE outlets (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outlet_id  SERIAL PRIMARY KEY,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name       VARCHAR(255) NOT NULL,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region_id  INT REFERENCES regions(region_id),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address    TEXT,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phone      VARCHAR(20),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status     VARCHAR(20) DEFAULT 'active'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);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CREATE TABLE regions (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region_id     SERIAL PRIMARY KEY,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name          VARCHAR(255) NOT NULL,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supervisor_id INT REFERENCES users(user_id),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created_at    TIMESTAMPTZ DEFAULT NOW()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);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-- COMPLIANCE DOMAIN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CREATE TABLE audit_logs (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log_id      BIGSERIAL PRIMARY KEY,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user_id     INT REFERENCES users(user_id),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action      VARCHAR(100) NOT NULL,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entity_type VARCHAR(50),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entity_id   VARCHAR(100),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changes     JSONB,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ip_address  INET,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timestamp   TIMESTAMPTZ DEFAULT NOW()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);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CREATE INDEX idx_audit_user      ON audit_logs(user_id);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CREATE INDEX idx_audit_timestamp ON audit_logs(timestamp DESC);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CREATE TABLE alerts (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alert_id   SERIAL PRIMARY KEY,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outlet_id  INT REFERENCES outlets(outlet_id),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alert_type VARCHAR(30) CHECK (alert_type IN ('low_stock','expiry_soon','anomaly')),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message    TEXT,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severity   VARCHAR(10) DEFAULT 'medium',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is_read    BOOLEAN DEFAULT FALSE,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created_at TIMESTAMPTZ DEFAULT NOW()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);</w:t>
      </w:r>
    </w:p>
    <w:p>
      <w:r>
        <w:br w:type="page"/>
      </w:r>
    </w:p>
    <w:p>
      <w:pPr>
        <w:pStyle w:val="Heading1"/>
      </w:pPr>
      <w:r>
        <w:rPr>
          <w:color w:val="1E40AF"/>
        </w:rPr>
        <w:t>5. Security &amp; Authentication</w:t>
      </w:r>
    </w:p>
    <w:p>
      <w:pPr>
        <w:pStyle w:val="Heading2"/>
      </w:pPr>
      <w:r>
        <w:rPr>
          <w:color w:val="0F766E"/>
        </w:rPr>
        <w:t>JWT Authentication Mechanism</w:t>
      </w:r>
    </w:p>
    <w:p>
      <w:r>
        <w:rPr>
          <w:b w:val="0"/>
          <w:i w:val="0"/>
          <w:sz w:val="22"/>
        </w:rPr>
        <w:t>All protected routes use HTTP Bearer token authentication. Tokens are signed with the HS256 algorithm using a shared SECRET_KEY environment variable. Each token carries a role claim used by the RBAC guard to authorise or reject requests.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backend/shared/security.py (key excerpt)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SECRET_KEY = os.getenv("SECRET_KEY", "dev-secret")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ALGO       = "HS256"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pwd        = CryptContext(schemes=["bcrypt"], deprecated="auto")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def create_access_token(sub: str, role: str) -&gt; str: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now     = datetime.now(timezone.utc)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payload = 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"sub":  sub,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"role": role,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"type": "access",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"iat":  int(now.timestamp()),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"exp":  int((now + timedelta(minutes=30)).timestamp()),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return jwt.encode(payload, SECRET_KEY, algorithm=ALGO)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def require_roles(*roles: str):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async def _guard(creds: HTTPAuthorizationCredentials | None = Depends(security)):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if creds is None: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raise HTTPException(status_code=401, detail="Bearer token required")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payload = decode_access_token(creds.credentials)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if payload.get("role") not in roles: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raise HTTPException(status_code=403, detail="Insufficient permissions")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return payload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return _guard</w:t>
      </w:r>
    </w:p>
    <w:p>
      <w:pPr>
        <w:pStyle w:val="Heading2"/>
      </w:pPr>
      <w:r>
        <w:rPr>
          <w:color w:val="0F766E"/>
        </w:rPr>
        <w:t>Role-Based Access Control (RBAC)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6D28D9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val="clear" w:color="auto" w:fill="6D28D9"/>
          </w:tcPr>
          <w:p>
            <w:r/>
            <w:r>
              <w:rPr>
                <w:b/>
                <w:color w:val="FFFFFF"/>
                <w:sz w:val="20"/>
              </w:rPr>
              <w:t>Services Accessible</w:t>
            </w:r>
          </w:p>
        </w:tc>
        <w:tc>
          <w:tcPr>
            <w:tcW w:type="dxa" w:w="3120"/>
            <w:shd w:val="clear" w:color="auto" w:fill="6D28D9"/>
          </w:tcPr>
          <w:p>
            <w:r/>
            <w:r>
              <w:rPr>
                <w:b/>
                <w:color w:val="FFFFFF"/>
                <w:sz w:val="20"/>
              </w:rPr>
              <w:t>Key Capabilities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super_admin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All 6 services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Full system access, user management, RBAC config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regional_supervisor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Auth, Inventory, POS, Orders, Analytics, AI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Multi-outlet management, approve orders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pharmacist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Auth, Inventory, POS, Orders, Analytics, AI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Inventory ops, POS billing, create orders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store_assistant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Auth, Inventory, POS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POS billing, basic inventory view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finance_user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Auth, Inventory, Analytics, AI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Read-only reporting and AI insights</w:t>
            </w:r>
          </w:p>
        </w:tc>
      </w:tr>
    </w:tbl>
    <w:p>
      <w:pPr>
        <w:pStyle w:val="Heading2"/>
      </w:pPr>
      <w:r>
        <w:rPr>
          <w:color w:val="0F766E"/>
        </w:rPr>
        <w:t>Password Security</w:t>
      </w:r>
    </w:p>
    <w:p>
      <w:pPr>
        <w:pStyle w:val="ListBullet"/>
        <w:ind w:left="360"/>
      </w:pPr>
      <w:r>
        <w:t>Passwords stored only as bcrypt hashes (never plaintext)</w:t>
      </w:r>
    </w:p>
    <w:p>
      <w:pPr>
        <w:pStyle w:val="ListBullet"/>
        <w:ind w:left="360"/>
      </w:pPr>
      <w:r>
        <w:t>bcrypt work factor provides resistance to brute-force attacks</w:t>
      </w:r>
    </w:p>
    <w:p>
      <w:pPr>
        <w:pStyle w:val="ListBullet"/>
        <w:ind w:left="360"/>
      </w:pPr>
      <w:r>
        <w:t>verify_password() uses constant-time comparison to prevent timing attacks</w:t>
      </w:r>
    </w:p>
    <w:p>
      <w:pPr>
        <w:pStyle w:val="Heading2"/>
      </w:pPr>
      <w:r>
        <w:rPr>
          <w:color w:val="0F766E"/>
        </w:rPr>
        <w:t>Token Validation Workflow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Client                       API Service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              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  POST /api/v1/auth/login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│─────────────────────────────&gt;│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                              │ verify bcrypt password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                              │ create_access_token(sub, role)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  { access_token, role }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│&lt;─────────────────────────────│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              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  GET /api/v1/inventory/...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  Authorization: Bearer &lt;JWT&gt;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│─────────────────────────────&gt;│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                              │ HTTPBearer extracts token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                              │ jwt.decode(token, SECRET_KEY)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                              │ check payload["role"] in allowed_roles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  200 OK + data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│&lt;─────────────────────────────│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              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  (wrong role)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  403 Insufficient permissions│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│&lt;─────────────────────────────│</w:t>
      </w:r>
    </w:p>
    <w:p>
      <w:r>
        <w:br w:type="page"/>
      </w:r>
    </w:p>
    <w:p>
      <w:pPr>
        <w:pStyle w:val="Heading1"/>
      </w:pPr>
      <w:r>
        <w:rPr>
          <w:color w:val="1E40AF"/>
        </w:rPr>
        <w:t>6. Docker &amp; Containerisation</w:t>
      </w:r>
    </w:p>
    <w:p>
      <w:pPr>
        <w:pStyle w:val="Heading2"/>
      </w:pPr>
      <w:r>
        <w:rPr>
          <w:color w:val="0F766E"/>
        </w:rPr>
        <w:t>6.1  Dockerfile Analysis</w:t>
      </w:r>
    </w:p>
    <w:p>
      <w:r>
        <w:rPr>
          <w:b w:val="0"/>
          <w:i w:val="0"/>
          <w:sz w:val="22"/>
        </w:rPr>
        <w:t>A single shared Dockerfile (backend/docker/Dockerfile.service) builds any of the six microservices using Docker build arguments for differentiation. This keeps the image layer cache efficient — the base image and dependencies layer is shared.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backend/docker/Dockerfile.service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── Stage: Base image ──────────────────────────────────────────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FROM python:3.11-slim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WORKDIR /app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── Dependencies installation ──────────────────────────────────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Copy only requirements first to leverage Docker layer caching.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The pip install layer is rebuilt only when requirements.txt changes.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COPY backend/requirements.txt /app/requirements.txt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RUN pip install --no-cache-dir -r requirements.txt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── Application source ─────────────────────────────────────────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COPY backend /app/backend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── Runtime environment ────────────────────────────────────────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ENV PYTHONPATH=/app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── Build argument for service selection ──────────────────────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ARG SERVICE_NAME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ENV SERVICE_NAME=${SERVICE_NAME}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── Startup command ────────────────────────────────────────────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Uvicorn is invoked dynamically using the SERVICE_NAME and SERVICE_PORT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environment variables, allowing this single Dockerfile to serve any service.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CMD sh -c "uvicorn backend.services.${SERVICE_NAME}.app.main:app \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--host 0.0.0.0 --port ${SERVICE_PORT}"</w:t>
      </w:r>
    </w:p>
    <w:p>
      <w:r>
        <w:rPr>
          <w:b/>
          <w:i w:val="0"/>
          <w:sz w:val="22"/>
        </w:rPr>
        <w:t>Dockerfile Design Decisions: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C2410C"/>
          </w:tcPr>
          <w:p>
            <w:r/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680"/>
            <w:shd w:val="clear" w:color="auto" w:fill="C2410C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python:3.11-slim base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Minimal image; 50% smaller than full Python image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--no-cache-dir pip flag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Reduces image size by not caching pip downloads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COPY requirements first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Docker layer cache: deps rebuilt only when requirements change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ARG SERVICE_NAME + ENV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Single Dockerfile serves all 6 services via build arg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PYTHONPATH=/app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Allows absolute imports like `from backend.shared.security import …`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uvicorn --host 0.0.0.0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Listens on all container interfaces for Docker networking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Dynamic CMD via sh -c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Evaluates ${SERVICE_NAME} and ${SERVICE_PORT} at container start</w:t>
            </w:r>
          </w:p>
        </w:tc>
      </w:tr>
    </w:tbl>
    <w:p>
      <w:pPr>
        <w:pStyle w:val="Heading2"/>
      </w:pPr>
      <w:r>
        <w:rPr>
          <w:color w:val="0F766E"/>
        </w:rPr>
        <w:t>6.2  Docker Compose Orchestration</w:t>
      </w:r>
    </w:p>
    <w:p>
      <w:r>
        <w:rPr>
          <w:b w:val="0"/>
          <w:i w:val="0"/>
          <w:sz w:val="22"/>
        </w:rPr>
        <w:t>docker-compose.yml (version 3.9) orchestrates all 8 services: 2 infrastructure services (PostgreSQL and Redis) and 6 application microservices. All are defined in a single file enabling one-command startup.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backend/docker-compose.yml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version: "3.9"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services: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# ── Infrastructure ─────────────────────────────────────────────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postgres: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image: postgres:15-alpine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environment: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POSTGRES_USER:     pharmacy_user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POSTGRES_PASSWORD: pharmacy_pass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POSTGRES_DB:       pharmacy_db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ports: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- "5432:5432"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redis: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image: redis:7-alpine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ports: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- "6379:6379"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# ── Auth Microservice ──────────────────────────────────────────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auth: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build: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context: ..                              # repo root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dockerfile: backend/docker/Dockerfile.service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args: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SERVICE_NAME: auth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environment: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SERVICE_PORT: 8000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SECRET_KEY:   dev-secret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ports: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- "8000:8000"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# ── Inventory Microservice ─────────────────────────────────────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inventory: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build: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context: ..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dockerfile: backend/docker/Dockerfile.service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args: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SERVICE_NAME: inventory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environment: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SERVICE_PORT: 8001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SECRET_KEY:   dev-secret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ports: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- "8001:8001"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# ── POS Microservice ───────────────────────────────────────────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pos: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build: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context: ..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dockerfile: backend/docker/Dockerfile.service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args: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SERVICE_NAME: pos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environment: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SERVICE_PORT: 8002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SECRET_KEY:   dev-secret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ports: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- "8002:8002"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# ── Orders Microservice ────────────────────────────────────────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orders: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build: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context: ..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dockerfile: backend/docker/Dockerfile.service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args: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SERVICE_NAME: orders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environment: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SERVICE_PORT: 8003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SECRET_KEY:   dev-secret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ports: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- "8003:8003"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# ── Analytics Microservice ─────────────────────────────────────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analytics: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build: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context: ..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dockerfile: backend/docker/Dockerfile.service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args: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SERVICE_NAME: analytics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environment: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SERVICE_PORT: 8004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SECRET_KEY:   dev-secret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ports: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- "8004:8004"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# ── AI Microservice ────────────────────────────────────────────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ai: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build: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context: ..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dockerfile: backend/docker/Dockerfile.service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args: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SERVICE_NAME: ai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environment: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SERVICE_PORT: 8005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SECRET_KEY:   dev-secret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ports: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- "8005:8005"</w:t>
      </w:r>
    </w:p>
    <w:p>
      <w:pPr>
        <w:pStyle w:val="Heading2"/>
      </w:pPr>
      <w:r>
        <w:rPr>
          <w:color w:val="0F766E"/>
        </w:rPr>
        <w:t>6.3  Infrastructure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C2410C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872"/>
            <w:shd w:val="clear" w:color="auto" w:fill="C2410C"/>
          </w:tcPr>
          <w:p>
            <w:r/>
            <w:r>
              <w:rPr>
                <w:b/>
                <w:color w:val="FFFFFF"/>
                <w:sz w:val="20"/>
              </w:rPr>
              <w:t>Image</w:t>
            </w:r>
          </w:p>
        </w:tc>
        <w:tc>
          <w:tcPr>
            <w:tcW w:type="dxa" w:w="1872"/>
            <w:shd w:val="clear" w:color="auto" w:fill="C2410C"/>
          </w:tcPr>
          <w:p>
            <w:r/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1872"/>
            <w:shd w:val="clear" w:color="auto" w:fill="C2410C"/>
          </w:tcPr>
          <w:p>
            <w:r/>
            <w:r>
              <w:rPr>
                <w:b/>
                <w:color w:val="FFFFFF"/>
                <w:sz w:val="20"/>
              </w:rPr>
              <w:t>Environment Variables</w:t>
            </w:r>
          </w:p>
        </w:tc>
        <w:tc>
          <w:tcPr>
            <w:tcW w:type="dxa" w:w="1872"/>
            <w:shd w:val="clear" w:color="auto" w:fill="C2410C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postgres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postgres:15-alpine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5432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POSTGRES_USER, POSTGRES_PASSWORD, POSTGRES_DB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Primary relational database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redis:7-alpine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6379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Session cache, metrics cache, rate limiter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Custom (Dockerfile.service)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8000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SERVICE_PORT=8000, SECRET_KEY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Authentication &amp; token issuance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inventory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Custom (Dockerfile.service)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8001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SERVICE_PORT=8001, SECRET_KEY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Product &amp; stock management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pos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Custom (Dockerfile.service)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8002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SERVICE_PORT=8002, SECRET_KEY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Point-of-sale billing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Custom (Dockerfile.service)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8003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SERVICE_PORT=8003, SECRET_KEY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Replenishment order lifecycle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analytics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Custom (Dockerfile.service)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8004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SERVICE_PORT=8004, SECRET_KEY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BI dashboards &amp; reporting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ai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Custom (Dockerfile.service)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8005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SERVICE_PORT=8005, SECRET_KEY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AI insights &amp; NLP queries</w:t>
            </w:r>
          </w:p>
        </w:tc>
      </w:tr>
    </w:tbl>
    <w:p>
      <w:pPr>
        <w:pStyle w:val="Heading2"/>
      </w:pPr>
      <w:r>
        <w:rPr>
          <w:color w:val="0F766E"/>
        </w:rPr>
        <w:t>6.4  Development Workflow</w:t>
      </w:r>
    </w:p>
    <w:p>
      <w:r>
        <w:rPr>
          <w:b/>
          <w:i w:val="0"/>
          <w:sz w:val="22"/>
        </w:rPr>
        <w:t>Build &amp; Start All Services: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Build all Docker images (first time or after code changes):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docker compose -f backend/docker-compose.yml build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Start all services (detached):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docker compose -f backend/docker-compose.yml up -d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Start with logs (foreground):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docker compose -f backend/docker-compose.yml up --build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Access Swagger / OpenAPI docs: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http://localhost:8000/docs   # Auth Service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http://localhost:8001/docs   # Inventory Service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http://localhost:8002/docs   # POS Service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http://localhost:8003/docs   # Orders Service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http://localhost:8004/docs   # Analytics Service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http://localhost:8005/docs   # AI Service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Health checks: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curl http://localhost:8000/health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curl http://localhost:8001/health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View logs for a specific service: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docker compose -f backend/docker-compose.yml logs -f auth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View logs for all services: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docker compose -f backend/docker-compose.yml logs -f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Stop all services: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docker compose -f backend/docker-compose.yml down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Stop and remove volumes (reset database):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docker compose -f backend/docker-compose.yml down -v</w:t>
      </w:r>
    </w:p>
    <w:p>
      <w:r>
        <w:rPr>
          <w:b/>
          <w:i w:val="0"/>
          <w:sz w:val="22"/>
        </w:rPr>
        <w:t>Start Frontend Dev Server: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From repo root: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npm install      # or: bun install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npm run dev      # Vite dev server at http://localhost:8080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Build for production: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npm run build</w:t>
      </w:r>
    </w:p>
    <w:p>
      <w:pPr>
        <w:pStyle w:val="Heading2"/>
      </w:pPr>
      <w:r>
        <w:rPr>
          <w:color w:val="0F766E"/>
        </w:rPr>
        <w:t>6.5  Production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C2410C"/>
          </w:tcPr>
          <w:p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4680"/>
            <w:shd w:val="clear" w:color="auto" w:fill="C2410C"/>
          </w:tcPr>
          <w:p>
            <w:r/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SECRET_KEY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Use a 256-bit random key; inject via Docker secrets or Vault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Database password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Rotate credentials; use RDS IAM auth in cloud environments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HTTPS / TLS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Place an NGINX or Traefik reverse-proxy with TLS termination in front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Resource limits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Add `deploy.resources.limits` in Compose or use Kubernetes resource requests/limits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Health checks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Add `healthcheck:` blocks in Compose using the /health endpoints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Scaling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Stateless services scale horizontally; run multiple replicas behind a load balancer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Image registry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Push built images to ECR / GCR / Docker Hub; use tagged versions, not `latest`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Secrets mgmt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Replace env-var secrets with Docker Secrets or cloud KMS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Logging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Ship stdout/stderr to a central log aggregator (ELK, Loki + Grafana)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Observability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Add Prometheus metrics endpoint; visualise with Grafana dashboards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Database backups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Enable automated PostgreSQL snapshots / pg_dump scheduled jobs</w:t>
            </w:r>
          </w:p>
        </w:tc>
      </w:tr>
    </w:tbl>
    <w:p>
      <w:r>
        <w:rPr>
          <w:b/>
          <w:i w:val="0"/>
          <w:sz w:val="22"/>
        </w:rPr>
        <w:t>Production Health Check Example: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docker-compose.prod.yml excerpt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services: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auth: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healthcheck: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test:     ["CMD", "curl", "-f", "http://localhost:8000/health"]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interval: 30s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timeout:  10s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retries:  3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deploy: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resources: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limits: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cpus:   "0.5"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memory: "256M"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replicas: 2</w:t>
      </w:r>
    </w:p>
    <w:p>
      <w:r>
        <w:br w:type="page"/>
      </w:r>
    </w:p>
    <w:p>
      <w:pPr>
        <w:pStyle w:val="Heading1"/>
      </w:pPr>
      <w:r>
        <w:rPr>
          <w:color w:val="1E40AF"/>
        </w:rPr>
        <w:t>7. Workflow Diagrams</w:t>
      </w:r>
    </w:p>
    <w:p>
      <w:pPr>
        <w:pStyle w:val="Heading2"/>
      </w:pPr>
      <w:r>
        <w:rPr>
          <w:color w:val="0F766E"/>
        </w:rPr>
        <w:t>7.1  Authentication &amp; Authorization Flow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┌─────────────┐    POST /api/v1/auth/login       ┌──────────────────┐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Browser /  │ ──{ email, password }──────────&gt; │   Auth Service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React App  │                                  │   (Port 8000)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└─────────────┘                                  └──────┬───────────┘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                       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                             ┌─────────▼──────────┐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                             │  USERS dict /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                             │  PostgreSQL lookup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                             │  verify_password()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                             └─────────┬──────────┘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                       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                             ┌─────────▼──────────┐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                             │ create_access_token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                             │ sub=email, role=X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                             │ exp=now+30min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                             └─────────┬──────────┘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                       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┌─────────────┐  { access_token, role }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Browser    │ &lt;──────────────────────────────────────┘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(store in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session)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└──────┬──────┘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│  GET /api/v1/inventory/products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│  Authorization: Bearer &lt;JWT&gt;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▼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Any Microservice (e.g. Inventory Port 8001)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                                   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HTTPBearer → extract token          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jwt.decode(token, SECRET_KEY, algorithms=["HS256"])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payload["role"] in require_roles(...)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                                   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✓ role matches → 200 OK + data      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✗ role missing → 403 Insufficient permissions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✗ token invalid → 401 Invalid token 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0F766E"/>
        </w:rPr>
        <w:t>7.2  Inventory Management Workflow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Pharmacist / Store Assistant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1. View Products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├──&gt; GET /api/v1/inventory/products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Returns: [{ sku, name, stock, unit_price, expiry_date }]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2. Low-Stock Detected (stock &lt; threshold)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AI Service: GET /api/v1/ai/reorder-insights/{outlet_id}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Returns recommended_qty per SKU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3. Create Replenishment Order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├──&gt; POST /api/v1/orders/replenishment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{ outlet_id, product_id, qty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Status: pending_approval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Regional Supervisor / Super Admin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4. Review &amp; Approve Order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├──&gt; (Admin UI: update order status)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Status: approved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Warehouse / Dispatch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5. Dispatch Order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├──&gt; Status updated: dispatched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dispatch_date recorded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Pharmacist (Receiving)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6. Confirm Receipt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└──&gt; Status updated: received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received_date recorded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stock_qty += ordered_qty  (inventory update)</w:t>
      </w:r>
    </w:p>
    <w:p>
      <w:pPr>
        <w:pStyle w:val="Heading2"/>
      </w:pPr>
      <w:r>
        <w:rPr>
          <w:color w:val="0F766E"/>
        </w:rPr>
        <w:t>7.3  Point of Sale (POS) Workflow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Store Assistant / Pharmacist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1. Fetch Available Products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├──&gt; GET /api/v1/inventory/products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Display product catalogue in POS UI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2. Build Cart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Add items: { product_id, qty, unit_price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Cart updates in React local state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3. Customer Payment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├──&gt; POST /api/v1/pos/bill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  outlet_id: 1,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  items: [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    { product_id: 1, qty: 10, unit_price: 5.50 },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    { product_id: 2, qty: 2,  unit_price: 20.00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  ]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POS Service (Port 8002)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4. Calculate Totals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subtotal = Σ(qty × unit_price)  →  95.00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tax      = subtotal × 0.05       →   4.75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total    = subtotal + tax         →  99.75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5. Return Bill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{ subtotal: 95.00, tax: 4.75, total: 99.75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Frontend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6. Generate Receipt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Display itemised bill with tax breakdown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7. Inventory Update (post-sale)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└──&gt; Deduct sold quantities from stock_qty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Emit event to Analytics Service</w:t>
      </w:r>
    </w:p>
    <w:p>
      <w:pPr>
        <w:pStyle w:val="Heading2"/>
      </w:pPr>
      <w:r>
        <w:rPr>
          <w:color w:val="0F766E"/>
        </w:rPr>
        <w:t>7.4  AI &amp; Recommendations Workflow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Background Job / Scheduled Trigger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1. Analyse Historical Sales Data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Sales velocity per SKU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Current stock levels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Seasonal demand patterns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Lead times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2. ML Model Processing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Demand forecasting (time-series model)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Reorder point calculation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Safety stock estimation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Confidence scoring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AI Service (Port 8005)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3. Serve Reorder Insights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├──&gt; GET /api/v1/ai/reorder-insights/{outlet_id}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Response: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  "insights": [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    { "sku": "PARA-500", "recommended_qty": 300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  ]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4. Anomaly Detection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Compare actual vs expected stock movements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Flag unusual patterns (shrinkage, spoilage, theft)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Generate alerts (type: anomaly)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User (Any authorised role)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5. Conversational Query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├──&gt; POST /api/v1/ai/ask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{ "question": "Which products expire this month?"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Response: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{ "answer": "…natural language response…"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6. Accept AI Recommendation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└──&gt; Pharmacist creates replenishment order from recommendation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POST /api/v1/orders/replenishment</w:t>
      </w:r>
    </w:p>
    <w:p>
      <w:pPr>
        <w:pStyle w:val="Heading2"/>
      </w:pPr>
      <w:r>
        <w:rPr>
          <w:color w:val="0F766E"/>
        </w:rPr>
        <w:t>7.5  Analytics &amp; Reporting Workflow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Transaction Events (POS Bills, Order Updates)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▼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Analytics Service (Port 8004)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1. Real-Time Metric Aggregation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Consume POS billing events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Compute daily_sales, transaction_count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Cache in Redis for fast dashboard loads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Finance User / Supervisor / Pharmacist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2. Request Dashboard Data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├──&gt; GET /api/v1/analytics/dashboard/{outlet_id}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Response: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  "sales_today":        128740.00,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  "transactions_today": 312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3. View BI Reports (Frontend)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Revenue trends: Recharts LineChart / BarChart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Top products: ranked table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Store comparisons: multi-outlet bar chart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   - Custom date range filters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Finance User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│ 4. Export Reports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└──&gt; CSV export of filtered data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Date-range picker → download button</w:t>
      </w:r>
    </w:p>
    <w:p>
      <w:pPr>
        <w:pStyle w:val="Heading2"/>
      </w:pPr>
      <w:r>
        <w:rPr>
          <w:color w:val="0F766E"/>
        </w:rPr>
        <w:t>7.6  Replenishment Order Workflow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Status Transition Diagram: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[CREATED]          [APPROVED]         [DISPATCHED]       [RECEIVED]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│                   │                   │  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pending_approval ──&gt; approved ──────&gt; dispatched ────&gt; received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│                   │                   │                  │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Pharmacist /       Supervisor /        Warehouse           Pharmacist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Store Asst.        Super Admin         confirms            confirms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creates order      reviews &amp;           shipment            delivery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     approves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Detailed Steps: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1. Pharmacist creates order (POST /api/v1/orders/replenishment)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→ { order_id: "RO-001", status: "pending_approval" }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2. Regional Supervisor receives notification / sees pending order in UI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→ Reviews qty, product, outlet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→ Approves: status = "approved"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3. Warehouse receives dispatch instruction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→ Ships goods to outlet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→ Updates: status = "dispatched", dispatch_date = today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4. Pharmacist confirms receipt at outlet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→ Updates: status = "received", received_date = today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→ System increments stock_qty for the product at the outlet</w:t>
      </w:r>
    </w:p>
    <w:p>
      <w:r>
        <w:br w:type="page"/>
      </w:r>
    </w:p>
    <w:p>
      <w:pPr>
        <w:pStyle w:val="Heading1"/>
      </w:pPr>
      <w:r>
        <w:rPr>
          <w:color w:val="1E40AF"/>
        </w:rPr>
        <w:t>8. API Reference</w:t>
      </w:r>
    </w:p>
    <w:p>
      <w:r>
        <w:rPr>
          <w:b w:val="0"/>
          <w:i w:val="0"/>
          <w:sz w:val="22"/>
        </w:rPr>
        <w:t>All endpoints return a standard JSON envelope. Protected endpoints require Authorization: Bearer &lt;JWT&gt; header.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Standard Response Envelope: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"status":    "success" | "error",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"message":   "&lt;human-readable message&gt;",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"data":      &lt;payload&gt;,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"errors":    null | &lt;error details&gt;,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"timestamp": "&lt;ISO 8601 UTC datetime&gt;"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pPr>
        <w:pStyle w:val="Heading2"/>
      </w:pPr>
      <w:r>
        <w:rPr>
          <w:color w:val="0F766E"/>
        </w:rPr>
        <w:t>Auth Service (Port 8000)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Request Body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Response Data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/api/v1/auth/login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{"email":"…","password":"…"}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{"access_token":"…","role":"…"}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/api/v1/auth/rbac-roles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super_admin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["super_admin","pharmacist",…]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{"status":"healthy","service":"auth"}</w:t>
            </w:r>
          </w:p>
        </w:tc>
      </w:tr>
    </w:tbl>
    <w:p>
      <w:pPr>
        <w:pStyle w:val="Heading2"/>
      </w:pPr>
      <w:r>
        <w:rPr>
          <w:color w:val="0F766E"/>
        </w:rPr>
        <w:t>Inventory Service (Port 8001)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Response Data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/api/v1/inventory/products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All roles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[{"id":1,"sku":"PARA-500","name":"…","stock":42}]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{"status":"healthy"}</w:t>
            </w:r>
          </w:p>
        </w:tc>
      </w:tr>
    </w:tbl>
    <w:p>
      <w:pPr>
        <w:pStyle w:val="Heading2"/>
      </w:pPr>
      <w:r>
        <w:rPr>
          <w:color w:val="0F766E"/>
        </w:rPr>
        <w:t>POS Service (Port 8002)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Request Body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Response Data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/api/v1/pos/bill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All except finance_user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{"outlet_id":1,"items":[…]}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{"subtotal":95.00,"tax":4.75,"total":99.75}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{"status":"healthy"}</w:t>
            </w:r>
          </w:p>
        </w:tc>
      </w:tr>
    </w:tbl>
    <w:p>
      <w:pPr>
        <w:pStyle w:val="Heading2"/>
      </w:pPr>
      <w:r>
        <w:rPr>
          <w:color w:val="0F766E"/>
        </w:rPr>
        <w:t>Orders Service (Port 8003)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Request Body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Response Data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/api/v1/orders/replenishment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super_admin, regional_supervisor, pharmacist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{"outlet_id":1,"product_id":1,"qty":200}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{"order_id":"RO-001","status":"pending_approval",…}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{"status":"healthy"}</w:t>
            </w:r>
          </w:p>
        </w:tc>
      </w:tr>
    </w:tbl>
    <w:p>
      <w:pPr>
        <w:pStyle w:val="Heading2"/>
      </w:pPr>
      <w:r>
        <w:rPr>
          <w:color w:val="0F766E"/>
        </w:rPr>
        <w:t>Analytics Service (Port 8004)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Response Data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/api/v1/analytics/dashboard/{outlet_id}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super_admin, regional_supervisor, pharmacist, finance_user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outlet_id path param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{"outlet_id":1,"sales_today":128740.0,"transactions_today":312}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{"status":"healthy"}</w:t>
            </w:r>
          </w:p>
        </w:tc>
      </w:tr>
    </w:tbl>
    <w:p>
      <w:pPr>
        <w:pStyle w:val="Heading2"/>
      </w:pPr>
      <w:r>
        <w:rPr>
          <w:color w:val="0F766E"/>
        </w:rPr>
        <w:t>AI Service (Port 8005)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872"/>
            <w:shd w:val="clear" w:color="auto" w:fill="0F766E"/>
          </w:tcPr>
          <w:p>
            <w:r/>
            <w:r>
              <w:rPr>
                <w:b/>
                <w:color w:val="FFFFFF"/>
                <w:sz w:val="20"/>
              </w:rPr>
              <w:t>Response Data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/api/v1/ai/reorder-insights/{outlet_id}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super_admin, regional_supervisor, pharmacist, finance_user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outlet_id path param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{"outlet_id":1,"insights":[{"sku":"PARA-500","recommended_qty":300}]}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/api/v1/ai/ask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super_admin, regional_supervisor, pharmacist, finance_user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{"question":"Which products have low stock?"}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{"question":"…","answer":"…"}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{"status":"healthy"}</w:t>
            </w:r>
          </w:p>
        </w:tc>
      </w:tr>
    </w:tbl>
    <w:p>
      <w:r>
        <w:rPr>
          <w:b/>
          <w:i w:val="0"/>
          <w:sz w:val="22"/>
        </w:rPr>
        <w:t>HTTP Status Codes: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374151"/>
          </w:tcPr>
          <w:p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20"/>
            <w:shd w:val="clear" w:color="auto" w:fill="374151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120"/>
            <w:shd w:val="clear" w:color="auto" w:fill="374151"/>
          </w:tcPr>
          <w:p>
            <w:r/>
            <w:r>
              <w:rPr>
                <w:b/>
                <w:color w:val="FFFFFF"/>
                <w:sz w:val="20"/>
              </w:rPr>
              <w:t>When Returned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OK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Successful request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401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Unauthorized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Missing or invalid JWT token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403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Forbidden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Role not permitted for this endpoint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422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Unprocessable Entity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Request body validation failed (Pydantic)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Internal Server Error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Unhandled server exception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40AF"/>
        </w:rPr>
        <w:t>9. Data Models &amp; Database Schema</w:t>
      </w:r>
    </w:p>
    <w:p>
      <w:pPr>
        <w:pStyle w:val="Heading2"/>
      </w:pPr>
      <w:r>
        <w:rPr>
          <w:color w:val="0F766E"/>
        </w:rPr>
        <w:t>Pydantic Request Models (Backend)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6D28D9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40"/>
            <w:shd w:val="clear" w:color="auto" w:fill="6D28D9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40"/>
            <w:shd w:val="clear" w:color="auto" w:fill="6D28D9"/>
          </w:tcPr>
          <w:p>
            <w:r/>
            <w:r>
              <w:rPr>
                <w:b/>
                <w:color w:val="FFFFFF"/>
                <w:sz w:val="20"/>
              </w:rPr>
              <w:t>Fields</w:t>
            </w:r>
          </w:p>
        </w:tc>
        <w:tc>
          <w:tcPr>
            <w:tcW w:type="dxa" w:w="2340"/>
            <w:shd w:val="clear" w:color="auto" w:fill="6D28D9"/>
          </w:tcPr>
          <w:p>
            <w:r/>
            <w:r>
              <w:rPr>
                <w:b/>
                <w:color w:val="FFFFFF"/>
                <w:sz w:val="20"/>
              </w:rPr>
              <w:t>Validations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LoginBody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email: EmailStr, password: str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email format validated by Pydantic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BillItem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POS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product_id: int, qty: int, unit_price: float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qty ≥ 1, unit_price &gt; 0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BillBody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POS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outlet_id: int, items: list[BillItem]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items must be non-empty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Replenishment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outlet_id: int, product_id: int, qty: 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qty ≥ 1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AskBody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AI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question: str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non-empty string</w:t>
            </w:r>
          </w:p>
        </w:tc>
      </w:tr>
    </w:tbl>
    <w:p>
      <w:pPr>
        <w:pStyle w:val="Heading2"/>
      </w:pPr>
      <w:r>
        <w:rPr>
          <w:color w:val="0F766E"/>
        </w:rPr>
        <w:t>Database Table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6D28D9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872"/>
            <w:shd w:val="clear" w:color="auto" w:fill="6D28D9"/>
          </w:tcPr>
          <w:p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1872"/>
            <w:shd w:val="clear" w:color="auto" w:fill="6D28D9"/>
          </w:tcPr>
          <w:p>
            <w:r/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1872"/>
            <w:shd w:val="clear" w:color="auto" w:fill="6D28D9"/>
          </w:tcPr>
          <w:p>
            <w:r/>
            <w:r>
              <w:rPr>
                <w:b/>
                <w:color w:val="FFFFFF"/>
                <w:sz w:val="20"/>
              </w:rPr>
              <w:t>Foreign Keys</w:t>
            </w:r>
          </w:p>
        </w:tc>
        <w:tc>
          <w:tcPr>
            <w:tcW w:type="dxa" w:w="1872"/>
            <w:shd w:val="clear" w:color="auto" w:fill="6D28D9"/>
          </w:tcPr>
          <w:p>
            <w:r/>
            <w:r>
              <w:rPr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user_id (SERIAL)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email, password_hash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profiles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user_id (FK)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users, outlets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role, full_name, outlet_id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Inventory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product_id (SERIAL)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outlets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sku, stock_qty, expiry_date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bills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POS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bill_id (VARCHAR)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outlets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subtotal, tax, total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bill_items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POS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item_id (SERIAL)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bills, products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qty, unit_price, line_total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replenishment_orders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order_id (VARCHAR)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outlets, products, users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qty, status, dispatch_date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outlets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Operations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outlet_id (SERIAL)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regions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name, address, status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regions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Operations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region_id (SERIAL)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users (supervisor)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name, supervisor_id</w:t>
            </w:r>
          </w:p>
        </w:tc>
      </w:tr>
      <w:tr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audit_logs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Compliance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log_id (BIGSERIAL)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sz w:val="19"/>
              </w:rPr>
              <w:t>action, entity_type, changes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alerts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Operations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alert_id (SERIAL)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outlets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alert_type, severity, is_read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40AF"/>
        </w:rPr>
        <w:t>10. Deployment Guide</w:t>
      </w:r>
    </w:p>
    <w:p>
      <w:pPr>
        <w:pStyle w:val="Heading2"/>
      </w:pPr>
      <w:r>
        <w:rPr>
          <w:color w:val="0F766E"/>
        </w:rPr>
        <w:t>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5803D"/>
          </w:tcPr>
          <w:p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20"/>
            <w:shd w:val="clear" w:color="auto" w:fill="15803D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20"/>
            <w:shd w:val="clear" w:color="auto" w:fill="15803D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Node.js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18+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Frontend build &amp; dev server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npm or bun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Latest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Package manager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Docker Desktop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Latest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Container runtime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Docker Compose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v2+ (plugin)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Service orchestration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Git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Latest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Repository clone</w:t>
            </w:r>
          </w:p>
        </w:tc>
      </w:tr>
    </w:tbl>
    <w:p>
      <w:pPr>
        <w:pStyle w:val="Heading2"/>
      </w:pPr>
      <w:r>
        <w:rPr>
          <w:color w:val="0F766E"/>
        </w:rPr>
        <w:t>Step-by-Step Setup</w:t>
      </w:r>
    </w:p>
    <w:p>
      <w:pPr>
        <w:pStyle w:val="ListNumber"/>
        <w:ind w:left="360"/>
      </w:pPr>
      <w:r>
        <w:t>Clone the repository: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git clone https://github.com/Mani1881/pharmacy-flow.git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cd pharmacy-flow</w:t>
      </w:r>
    </w:p>
    <w:p>
      <w:pPr>
        <w:pStyle w:val="ListNumber"/>
        <w:ind w:left="360"/>
      </w:pPr>
      <w:r>
        <w:t>Install frontend dependencies: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npm install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or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bun install</w:t>
      </w:r>
    </w:p>
    <w:p>
      <w:pPr>
        <w:pStyle w:val="ListNumber"/>
        <w:ind w:left="360"/>
      </w:pPr>
      <w:r>
        <w:t>Start all backend services with Docker Compose: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docker compose -f backend/docker-compose.yml up --build -d</w:t>
      </w:r>
    </w:p>
    <w:p>
      <w:pPr>
        <w:pStyle w:val="ListNumber"/>
        <w:ind w:left="360"/>
      </w:pPr>
      <w:r>
        <w:t>Start the frontend development server: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npm run dev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Vite starts at: http://localhost:8080</w:t>
      </w:r>
    </w:p>
    <w:p>
      <w:pPr>
        <w:pStyle w:val="ListNumber"/>
        <w:ind w:left="360"/>
      </w:pPr>
      <w:r>
        <w:t>Verify backend health: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curl http://localhost:8000/health   # Auth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curl http://localhost:8001/health   # Inventory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curl http://localhost:8002/health   # POS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curl http://localhost:8003/health   # Orders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curl http://localhost:8004/health   # Analytics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curl http://localhost:8005/health   # AI</w:t>
      </w:r>
    </w:p>
    <w:p>
      <w:pPr>
        <w:pStyle w:val="ListNumber"/>
        <w:ind w:left="360"/>
      </w:pPr>
      <w:r>
        <w:t>Open the application:</w:t>
      </w:r>
    </w:p>
    <w:p>
      <w:pPr>
        <w:pStyle w:val="ListBullet"/>
        <w:ind w:left="360"/>
      </w:pPr>
      <w:r>
        <w:t>Frontend:  http://localhost:8080</w:t>
      </w:r>
    </w:p>
    <w:p>
      <w:pPr>
        <w:pStyle w:val="ListBullet"/>
        <w:ind w:left="360"/>
      </w:pPr>
      <w:r>
        <w:t>Auth API docs:      http://localhost:8000/docs</w:t>
      </w:r>
    </w:p>
    <w:p>
      <w:pPr>
        <w:pStyle w:val="ListBullet"/>
        <w:ind w:left="360"/>
      </w:pPr>
      <w:r>
        <w:t>Inventory API docs: http://localhost:8001/docs</w:t>
      </w:r>
    </w:p>
    <w:p>
      <w:pPr>
        <w:pStyle w:val="ListBullet"/>
        <w:ind w:left="360"/>
      </w:pPr>
      <w:r>
        <w:t>POS API docs:       http://localhost:8002/docs</w:t>
      </w:r>
    </w:p>
    <w:p>
      <w:pPr>
        <w:pStyle w:val="ListBullet"/>
        <w:ind w:left="360"/>
      </w:pPr>
      <w:r>
        <w:t>Orders API docs:    http://localhost:8003/docs</w:t>
      </w:r>
    </w:p>
    <w:p>
      <w:pPr>
        <w:pStyle w:val="ListBullet"/>
        <w:ind w:left="360"/>
      </w:pPr>
      <w:r>
        <w:t>Analytics API docs: http://localhost:8004/docs</w:t>
      </w:r>
    </w:p>
    <w:p>
      <w:pPr>
        <w:pStyle w:val="ListBullet"/>
        <w:ind w:left="360"/>
      </w:pPr>
      <w:r>
        <w:t>AI API docs:        http://localhost:8005/docs</w:t>
      </w:r>
    </w:p>
    <w:p>
      <w:pPr>
        <w:pStyle w:val="Heading2"/>
      </w:pPr>
      <w:r>
        <w:rPr>
          <w:color w:val="0F766E"/>
        </w:rPr>
        <w:t>Environment Variables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backend/.env.example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SECRET_KEY=change-me-in-production-use-256-bit-random-key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DATABASE_URL=postgresql://pharmacy_user:pharmacy_pass@postgres:5432/pharmacy_db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REDIS_URL=redis://redis:6379/0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Per-service port (set automatically by docker-compose.yml):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SERVICE_PORT=8000   # changes per service: 8001, 8002, …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SERVICE_NAME=auth   # changes per service: inventory, pos, …</w:t>
      </w:r>
    </w:p>
    <w:p>
      <w:r>
        <w:br w:type="page"/>
      </w:r>
    </w:p>
    <w:p>
      <w:pPr>
        <w:pStyle w:val="Heading1"/>
      </w:pPr>
      <w:r>
        <w:rPr>
          <w:color w:val="1E40AF"/>
        </w:rPr>
        <w:t>11. Demo User Accounts</w:t>
      </w:r>
    </w:p>
    <w:p>
      <w:r>
        <w:rPr>
          <w:b w:val="0"/>
          <w:i w:val="0"/>
          <w:sz w:val="22"/>
        </w:rPr>
        <w:t>The following demo accounts are pre-configured for testing all roles. All accounts use the password shown below (change in production).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5803D"/>
          </w:tcPr>
          <w:p>
            <w:r/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340"/>
            <w:shd w:val="clear" w:color="auto" w:fill="15803D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5803D"/>
          </w:tcPr>
          <w:p>
            <w:r/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340"/>
            <w:shd w:val="clear" w:color="auto" w:fill="15803D"/>
          </w:tcPr>
          <w:p>
            <w:r/>
            <w:r>
              <w:rPr>
                <w:b/>
                <w:color w:val="FFFFFF"/>
                <w:sz w:val="20"/>
              </w:rPr>
              <w:t>Access Level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admin@pharmacy.local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super_admin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Admin123!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Full system access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admin@pharmacy.com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super_admin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demo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Full system access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admin@pharmaflow.com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super_admin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demo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Full system access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supervisor@pharmaflow.com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regional_supervisor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demo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Multi-outlet management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pharmacist@pharmaflow.com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pharmacist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demo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Inventory + POS + Orders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assistant@pharmaflow.com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store_assistant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demo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POS + basic inventory</w:t>
            </w:r>
          </w:p>
        </w:tc>
      </w:tr>
      <w:tr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finance@pharmaflow.com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finance_user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demo</w:t>
            </w:r>
          </w:p>
        </w:tc>
        <w:tc>
          <w:tcPr>
            <w:tcW w:type="dxa" w:w="2340"/>
            <w:shd w:val="clear" w:color="auto" w:fill="F3F4F6"/>
          </w:tcPr>
          <w:p>
            <w:r>
              <w:rPr>
                <w:sz w:val="19"/>
              </w:rPr>
              <w:t>Reporting &amp; analytics only</w:t>
            </w:r>
          </w:p>
        </w:tc>
      </w:tr>
    </w:tbl>
    <w:p>
      <w:r>
        <w:rPr>
          <w:b w:val="0"/>
          <w:i/>
          <w:color w:val="C2410C"/>
          <w:sz w:val="22"/>
        </w:rPr>
        <w:t>NOTE: The Auth Service hardcodes admin@pharmacy.local / Admin123! as the demo user. Additional demo accounts require database seeding or extending the USERS dict in backend/services/auth/app/main.py.</w:t>
      </w:r>
    </w:p>
    <w:p>
      <w:r>
        <w:br w:type="page"/>
      </w:r>
    </w:p>
    <w:p>
      <w:pPr>
        <w:pStyle w:val="Heading1"/>
      </w:pPr>
      <w:r>
        <w:rPr>
          <w:color w:val="1E40AF"/>
        </w:rPr>
        <w:t>12. Troubleshooting Guide</w:t>
      </w:r>
    </w:p>
    <w:p>
      <w:pPr>
        <w:pStyle w:val="Heading2"/>
      </w:pPr>
      <w:r>
        <w:rPr>
          <w:color w:val="0F766E"/>
        </w:rPr>
        <w:t>Common Issues &amp;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C2410C"/>
          </w:tcPr>
          <w:p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120"/>
            <w:shd w:val="clear" w:color="auto" w:fill="C2410C"/>
          </w:tcPr>
          <w:p>
            <w:r/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3120"/>
            <w:shd w:val="clear" w:color="auto" w:fill="C2410C"/>
          </w:tcPr>
          <w:p>
            <w:r/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Port already in use (e.g. 8000)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Another process on the host uses the port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Run: lsof -i :8000 | kill -9 &lt;PID&gt;  or  change port in docker-compose.yml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docker compose build fails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requirements.txt dependency conflict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Check pip install logs: docker compose logs auth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401 Invalid token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Token expired or wrong SECRET_KEY between services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Ensure all services share the same SECRET_KEY env var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403 Insufficient permissions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Logged-in user's role not in allowed roles list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Verify role in JWT payload at jwt.io; use correct demo account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PostgreSQL connection refused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postgres container not ready yet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Add depends_on with healthcheck; retry app startup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npm run dev fails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Node.js version mismatch or missing node_modules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Run: nvm use 18 &amp;&amp; npm install</w:t>
            </w:r>
          </w:p>
        </w:tc>
      </w:tr>
      <w:tr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Vite proxy not reaching backend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Backend service not running or wrong port</w:t>
            </w:r>
          </w:p>
        </w:tc>
        <w:tc>
          <w:tcPr>
            <w:tcW w:type="dxa" w:w="3120"/>
            <w:shd w:val="clear" w:color="auto" w:fill="F3F4F6"/>
          </w:tcPr>
          <w:p>
            <w:r>
              <w:rPr>
                <w:sz w:val="19"/>
              </w:rPr>
              <w:t>Check docker compose ps; verify all services are Up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CORS errors in browser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FastAPI missing CORS middleware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Add CORSMiddleware in app_factory.py with allowed origins</w:t>
            </w:r>
          </w:p>
        </w:tc>
      </w:tr>
    </w:tbl>
    <w:p>
      <w:pPr>
        <w:pStyle w:val="Heading2"/>
      </w:pPr>
      <w:r>
        <w:rPr>
          <w:color w:val="0F766E"/>
        </w:rPr>
        <w:t>Useful Debug Commands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Check container status: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docker compose -f backend/docker-compose.yml ps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Tail logs for a service: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docker compose -f backend/docker-compose.yml logs -f auth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Execute a shell inside a container: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docker compose -f backend/docker-compose.yml exec auth /bin/sh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Check PostgreSQL: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docker compose -f backend/docker-compose.yml exec postgres \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psql -U pharmacy_user -d pharmacy_db -c "\dt"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Check Redis: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docker compose -f backend/docker-compose.yml exec redis redis-cli ping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Rebuild a single service after code change: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docker compose -f backend/docker-compose.yml up --build auth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# Remove all containers and volumes (full reset):</w:t>
      </w:r>
    </w:p>
    <w:p>
      <w:pPr>
        <w:spacing w:before="0" w:after="0"/>
        <w:ind w:left="432" w:right="432"/>
        <w:shd w:val="clear" w:color="auto" w:fill="F1F5F9"/>
      </w:pPr>
      <w:r>
        <w:rPr>
          <w:rFonts w:ascii="Courier New" w:hAnsi="Courier New"/>
          <w:color w:val="1E293B"/>
          <w:sz w:val="18"/>
        </w:rPr>
        <w:t>docker compose -f backend/docker-compose.yml down -v --remove-orphans</w:t>
      </w:r>
    </w:p>
    <w:p>
      <w:r>
        <w:br w:type="page"/>
      </w:r>
    </w:p>
    <w:p>
      <w:pPr>
        <w:pStyle w:val="Heading1"/>
      </w:pPr>
      <w:r>
        <w:rPr>
          <w:color w:val="1E40AF"/>
        </w:rPr>
        <w:t>13. Additional Resources</w:t>
      </w:r>
    </w:p>
    <w:p>
      <w:pPr>
        <w:pStyle w:val="Heading2"/>
      </w:pPr>
      <w:r>
        <w:rPr>
          <w:color w:val="0F766E"/>
        </w:rPr>
        <w:t>Technology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40AF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680"/>
            <w:shd w:val="clear" w:color="auto" w:fill="1E40AF"/>
          </w:tcPr>
          <w:p>
            <w:r/>
            <w:r>
              <w:rPr>
                <w:b/>
                <w:color w:val="FFFFFF"/>
                <w:sz w:val="20"/>
              </w:rPr>
              <w:t>Documentation URL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FastAPI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https://fastapi.tiangolo.com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Pydantic v2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https://docs.pydantic.dev/latest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python-jose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https://python-jose.readthedocs.io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passlib (bcrypt)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https://passlib.readthedocs.io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Uvicorn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https://www.uvicorn.org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React 18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https://react.dev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TanStack Query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https://tanstack.com/query/latest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shadcn/ui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https://ui.shadcn.com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Tailwind CSS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https://tailwindcss.com/docs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Recharts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https://recharts.org/en-US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Vite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https://vitejs.dev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PostgreSQL 15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https://www.postgresql.org/docs/15/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Redis 7</w:t>
            </w:r>
          </w:p>
        </w:tc>
        <w:tc>
          <w:tcPr>
            <w:tcW w:type="dxa" w:w="4680"/>
            <w:shd w:val="clear" w:color="auto" w:fill="F3F4F6"/>
          </w:tcPr>
          <w:p>
            <w:r>
              <w:rPr>
                <w:sz w:val="19"/>
              </w:rPr>
              <w:t>https://redis.io/docs/latest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Docker Compose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https://docs.docker.com/compose</w:t>
            </w:r>
          </w:p>
        </w:tc>
      </w:tr>
    </w:tbl>
    <w:p>
      <w:pPr>
        <w:pStyle w:val="Heading2"/>
      </w:pPr>
      <w:r>
        <w:rPr>
          <w:color w:val="0F766E"/>
        </w:rPr>
        <w:t>Security Best Practices</w:t>
      </w:r>
    </w:p>
    <w:p>
      <w:pPr>
        <w:pStyle w:val="ListBullet"/>
        <w:ind w:left="360"/>
      </w:pPr>
      <w:r>
        <w:t>Rotate SECRET_KEY regularly; use a minimum 256-bit random value in production</w:t>
      </w:r>
    </w:p>
    <w:p>
      <w:pPr>
        <w:pStyle w:val="ListBullet"/>
        <w:ind w:left="360"/>
      </w:pPr>
      <w:r>
        <w:t>Enable HTTPS/TLS via a reverse proxy (NGINX, Traefik, AWS ALB)</w:t>
      </w:r>
    </w:p>
    <w:p>
      <w:pPr>
        <w:pStyle w:val="ListBullet"/>
        <w:ind w:left="360"/>
      </w:pPr>
      <w:r>
        <w:t>Set short JWT expiry (30 min); implement refresh token rotation for long sessions</w:t>
      </w:r>
    </w:p>
    <w:p>
      <w:pPr>
        <w:pStyle w:val="ListBullet"/>
        <w:ind w:left="360"/>
      </w:pPr>
      <w:r>
        <w:t>Store secrets in a vault (HashiCorp Vault, AWS Secrets Manager)</w:t>
      </w:r>
    </w:p>
    <w:p>
      <w:pPr>
        <w:pStyle w:val="ListBullet"/>
        <w:ind w:left="360"/>
      </w:pPr>
      <w:r>
        <w:t>Enable PostgreSQL row-level security (RLS) for multi-tenant isolation</w:t>
      </w:r>
    </w:p>
    <w:p>
      <w:pPr>
        <w:pStyle w:val="ListBullet"/>
        <w:ind w:left="360"/>
      </w:pPr>
      <w:r>
        <w:t>Audit all data-modifying actions via the audit_logs table</w:t>
      </w:r>
    </w:p>
    <w:p>
      <w:pPr>
        <w:pStyle w:val="ListBullet"/>
        <w:ind w:left="360"/>
      </w:pPr>
      <w:r>
        <w:t>Apply rate limiting at the API gateway layer to prevent brute-force attacks</w:t>
      </w:r>
    </w:p>
    <w:p>
      <w:pPr>
        <w:pStyle w:val="ListBullet"/>
        <w:ind w:left="360"/>
      </w:pPr>
      <w:r>
        <w:t>Run Docker containers as non-root users (add USER appuser in Dockerfile)</w:t>
      </w:r>
    </w:p>
    <w:p>
      <w:pPr>
        <w:pStyle w:val="ListBullet"/>
        <w:ind w:left="360"/>
      </w:pPr>
      <w:r>
        <w:t>Regularly update base images and Python dependencies (use Dependabot)</w:t>
      </w:r>
    </w:p>
    <w:p>
      <w:pPr>
        <w:pStyle w:val="Heading2"/>
      </w:pPr>
      <w:r>
        <w:rPr>
          <w:color w:val="0F766E"/>
        </w:rPr>
        <w:t>Performance &amp; Scalability Tips</w:t>
      </w:r>
    </w:p>
    <w:p>
      <w:pPr>
        <w:pStyle w:val="ListBullet"/>
        <w:ind w:left="360"/>
      </w:pPr>
      <w:r>
        <w:t>Cache dashboard metrics in Redis (TTL 60s) to reduce PostgreSQL load on high traffic</w:t>
      </w:r>
    </w:p>
    <w:p>
      <w:pPr>
        <w:pStyle w:val="ListBullet"/>
        <w:ind w:left="360"/>
      </w:pPr>
      <w:r>
        <w:t>Add database connection pooling (asyncpg + SQLAlchemy async) for async FastAPI routes</w:t>
      </w:r>
    </w:p>
    <w:p>
      <w:pPr>
        <w:pStyle w:val="ListBullet"/>
        <w:ind w:left="360"/>
      </w:pPr>
      <w:r>
        <w:t>Use PostgreSQL partial indexes on frequently filtered columns (status, outlet_id)</w:t>
      </w:r>
    </w:p>
    <w:p>
      <w:pPr>
        <w:pStyle w:val="ListBullet"/>
        <w:ind w:left="360"/>
      </w:pPr>
      <w:r>
        <w:t>Horizontally scale stateless microservices behind an NGINX upstream load balancer</w:t>
      </w:r>
    </w:p>
    <w:p>
      <w:pPr>
        <w:pStyle w:val="ListBullet"/>
        <w:ind w:left="360"/>
      </w:pPr>
      <w:r>
        <w:t>Implement circuit breakers between services to handle partial outages gracefully</w:t>
      </w:r>
    </w:p>
    <w:p>
      <w:pPr>
        <w:pStyle w:val="ListBullet"/>
        <w:ind w:left="360"/>
      </w:pPr>
      <w:r>
        <w:t>Use EXPLAIN ANALYZE on slow queries; add composite indexes where needed</w:t>
      </w:r>
    </w:p>
    <w:p>
      <w:pPr>
        <w:pStyle w:val="ListBullet"/>
        <w:ind w:left="360"/>
      </w:pPr>
      <w:r>
        <w:t>Configure Uvicorn worker count = 2 × CPU cores for CPU-bound workloads</w:t>
      </w:r>
    </w:p>
    <w:p>
      <w:pPr>
        <w:pStyle w:val="ListBullet"/>
        <w:ind w:left="360"/>
      </w:pPr>
      <w:r>
        <w:t>Pre-warm AI model in memory on service startup to avoid cold-start latency</w:t>
      </w:r>
    </w:p>
    <w:p>
      <w:pPr>
        <w:pStyle w:val="Heading2"/>
      </w:pPr>
      <w:r>
        <w:rPr>
          <w:color w:val="0F766E"/>
        </w:rPr>
        <w:t>Observability &amp; Maintenance</w:t>
      </w:r>
    </w:p>
    <w:p>
      <w:pPr>
        <w:pStyle w:val="ListBullet"/>
        <w:ind w:left="360"/>
      </w:pPr>
      <w:r>
        <w:t>Add structured JSON logging (structlog) to all FastAPI services</w:t>
      </w:r>
    </w:p>
    <w:p>
      <w:pPr>
        <w:pStyle w:val="ListBullet"/>
        <w:ind w:left="360"/>
      </w:pPr>
      <w:r>
        <w:t>Expose /metrics endpoint (prometheus_fastapi_instrumentator) for Grafana dashboards</w:t>
      </w:r>
    </w:p>
    <w:p>
      <w:pPr>
        <w:pStyle w:val="ListBullet"/>
        <w:ind w:left="360"/>
      </w:pPr>
      <w:r>
        <w:t>Write unit tests for security.py functions (hash, verify, encode, decode)</w:t>
      </w:r>
    </w:p>
    <w:p>
      <w:pPr>
        <w:pStyle w:val="ListBullet"/>
        <w:ind w:left="360"/>
      </w:pPr>
      <w:r>
        <w:t>Write integration tests per service using pytest + httpx AsyncClient</w:t>
      </w:r>
    </w:p>
    <w:p>
      <w:pPr>
        <w:pStyle w:val="ListBullet"/>
        <w:ind w:left="360"/>
      </w:pPr>
      <w:r>
        <w:t>Use pytest-asyncio for async FastAPI route testing</w:t>
      </w:r>
    </w:p>
    <w:p>
      <w:pPr>
        <w:pStyle w:val="ListBullet"/>
        <w:ind w:left="360"/>
      </w:pPr>
      <w:r>
        <w:t>Set up a CI/CD pipeline (GitHub Actions) to build, test, and push Docker images</w:t>
      </w:r>
    </w:p>
    <w:p>
      <w:pPr>
        <w:pStyle w:val="ListBullet"/>
        <w:ind w:left="360"/>
      </w:pPr>
      <w:r>
        <w:t>Enable Docker BuildKit for faster multi-stage builds in CI</w:t>
      </w:r>
    </w:p>
    <w:p>
      <w:pPr>
        <w:pStyle w:val="ListBullet"/>
        <w:ind w:left="360"/>
      </w:pPr>
      <w:r>
        <w:t>Tag Docker images with Git commit SHA for traceability</w:t>
      </w:r>
    </w:p>
    <w:p/>
    <w:p>
      <w:pPr>
        <w:pBdr>
          <w:bottom w:val="single" w:sz="6" w:space="1" w:color="1E40AF"/>
        </w:pBdr>
      </w:pPr>
    </w:p>
    <w:p>
      <w:pPr>
        <w:jc w:val="center"/>
      </w:pPr>
      <w:r>
        <w:rPr>
          <w:i/>
          <w:color w:val="374151"/>
          <w:sz w:val="18"/>
        </w:rPr>
        <w:t>PharmaFlow Architecture Documentation  |  Generated 2026-04-05  | 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